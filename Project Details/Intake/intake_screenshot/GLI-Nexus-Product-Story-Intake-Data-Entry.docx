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7"/>
      </w:tblGrid>
      <w:tr w:rsidR="009E6553" w:rsidTr="13781B5F" w14:paraId="4BC93894" w14:textId="77777777">
        <w:trPr>
          <w:trHeight w:val="15437"/>
          <w:jc w:val="center"/>
        </w:trPr>
        <w:tc>
          <w:tcPr>
            <w:tcW w:w="10527" w:type="dxa"/>
            <w:tcBorders>
              <w:top w:val="single" w:color="4FA0AC" w:sz="14" w:space="0"/>
              <w:left w:val="single" w:color="4FA0AC" w:sz="14" w:space="0"/>
              <w:bottom w:val="single" w:color="4FA0AC" w:sz="14" w:space="0"/>
              <w:right w:val="single" w:color="4FA0AC" w:sz="14" w:space="0"/>
            </w:tcBorders>
            <w:shd w:val="clear" w:color="auto" w:fill="020814"/>
            <w:tcMar>
              <w:top w:w="340" w:type="dxa"/>
              <w:left w:w="420" w:type="dxa"/>
              <w:bottom w:w="280" w:type="dxa"/>
              <w:right w:w="420" w:type="dxa"/>
            </w:tcMar>
            <w:vAlign w:val="center"/>
          </w:tcPr>
          <w:p w:rsidR="009E6553" w:rsidRDefault="00EC1113" w14:paraId="3AA81249" w14:textId="77777777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49EB631B" wp14:editId="07777777">
                  <wp:extent cx="566928" cy="5669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i-monoli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FFFFFF"/>
                <w:sz w:val="36"/>
              </w:rPr>
              <w:t xml:space="preserve">   GLI</w:t>
            </w:r>
            <w:r>
              <w:rPr>
                <w:b/>
                <w:color w:val="00D9FF"/>
                <w:sz w:val="36"/>
              </w:rPr>
              <w:t xml:space="preserve"> NEXUS</w:t>
            </w:r>
          </w:p>
          <w:p w:rsidR="009E6553" w:rsidRDefault="00EC1113" w14:paraId="79EC24C9" w14:textId="77777777">
            <w:pPr>
              <w:spacing w:before="600" w:after="100"/>
              <w:jc w:val="center"/>
            </w:pPr>
            <w:r>
              <w:rPr>
                <w:rFonts w:ascii="Consolas" w:hAnsi="Consolas" w:eastAsia="Consolas"/>
                <w:b/>
                <w:color w:val="4FA0AC"/>
              </w:rPr>
              <w:t>PRODUCT STORY INTAKE</w:t>
            </w:r>
          </w:p>
          <w:p w:rsidR="009E6553" w:rsidRDefault="00EC1113" w14:paraId="672A6659" w14:textId="77777777">
            <w:pPr>
              <w:spacing w:before="60" w:after="80"/>
              <w:jc w:val="center"/>
            </w:pPr>
            <w:r>
              <w:rPr>
                <w:noProof/>
              </w:rPr>
              <w:drawing>
                <wp:inline distT="0" distB="0" distL="0" distR="0" wp14:anchorId="3288F63A" wp14:editId="07777777">
                  <wp:extent cx="1051560" cy="10515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i-data-entr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6553" w:rsidRDefault="00EC1113" w14:paraId="6A732206" w14:textId="3C50644F">
            <w:pPr>
              <w:spacing w:after="100"/>
              <w:jc w:val="center"/>
            </w:pPr>
            <w:r w:rsidRPr="13781B5F" w:rsidR="0988FD5E">
              <w:rPr>
                <w:b w:val="1"/>
                <w:bCs w:val="1"/>
                <w:color w:val="FFFFFF" w:themeColor="background1" w:themeTint="FF" w:themeShade="FF"/>
                <w:sz w:val="62"/>
                <w:szCs w:val="62"/>
              </w:rPr>
              <w:t>Darwin Intake</w:t>
            </w:r>
          </w:p>
          <w:p w:rsidR="009E6553" w:rsidRDefault="00EC1113" w14:paraId="62BB5915" w14:textId="77777777">
            <w:pPr>
              <w:spacing w:after="320"/>
              <w:jc w:val="center"/>
            </w:pPr>
            <w:r>
              <w:rPr>
                <w:color w:val="A8B6C6"/>
                <w:sz w:val="20"/>
              </w:rPr>
              <w:t>Master Data Operations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527"/>
            </w:tblGrid>
            <w:tr w:rsidR="009E6553" w14:paraId="1476C43F" w14:textId="77777777">
              <w:trPr>
                <w:jc w:val="center"/>
              </w:trPr>
              <w:tc>
                <w:tcPr>
                  <w:tcW w:w="10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6805B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:rsidR="009E6553" w:rsidRDefault="00EC1113" w14:paraId="2DD4F0D4" w14:textId="77777777">
                  <w:pPr>
                    <w:spacing w:after="0"/>
                    <w:jc w:val="center"/>
                  </w:pPr>
                  <w:r>
                    <w:rPr>
                      <w:rFonts w:ascii="Consolas" w:hAnsi="Consolas" w:eastAsia="Consolas"/>
                      <w:b/>
                      <w:color w:val="FFFFFF"/>
                      <w:sz w:val="14"/>
                    </w:rPr>
                    <w:t>LIVE</w:t>
                  </w:r>
                </w:p>
              </w:tc>
            </w:tr>
          </w:tbl>
          <w:p w:rsidR="009E6553" w:rsidRDefault="009E6553" w14:paraId="0A37501D" w14:textId="77777777"/>
          <w:p w:rsidR="009E6553" w:rsidRDefault="00EC1113" w14:paraId="580B39B1" w14:textId="77777777">
            <w:pPr>
              <w:spacing w:before="360" w:after="240"/>
              <w:jc w:val="center"/>
            </w:pPr>
            <w:r>
              <w:rPr>
                <w:color w:val="D8E1EC"/>
              </w:rPr>
              <w:t>Conferma ciò che è già corretto. Sostituisci solo ciò che va aggiornato.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032"/>
              <w:gridCol w:w="4032"/>
            </w:tblGrid>
            <w:tr w:rsidR="009E6553" w:rsidTr="13781B5F" w14:paraId="6A5DBF7A" w14:textId="77777777">
              <w:trPr>
                <w:jc w:val="center"/>
              </w:trPr>
              <w:tc>
                <w:tcPr>
                  <w:tcW w:w="4032" w:type="dxa"/>
                  <w:tcBorders>
                    <w:top w:val="single" w:color="24415F" w:sz="6" w:space="0"/>
                    <w:left w:val="single" w:color="24415F" w:sz="6" w:space="0"/>
                    <w:bottom w:val="single" w:color="24415F" w:sz="6" w:space="0"/>
                    <w:right w:val="single" w:color="24415F" w:sz="6" w:space="0"/>
                  </w:tcBorders>
                  <w:shd w:val="clear" w:color="auto" w:fill="061426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 w:rsidR="009E6553" w:rsidRDefault="00EC1113" w14:paraId="5EF796A8" w14:textId="77777777">
                  <w:pPr>
                    <w:spacing w:after="40"/>
                  </w:pPr>
                  <w:r w:rsidRPr="4D58FFFB" w:rsidR="5A0DDC63">
                    <w:rPr>
                      <w:rFonts w:ascii="Consolas" w:hAnsi="Consolas" w:eastAsia="Consolas"/>
                      <w:b w:val="1"/>
                      <w:bCs w:val="1"/>
                      <w:color w:val="4FA0AC"/>
                      <w:sz w:val="11"/>
                      <w:szCs w:val="11"/>
                    </w:rPr>
                    <w:t>PROJECT OWNER</w:t>
                  </w:r>
                </w:p>
                <w:p w:rsidR="009E6553" w:rsidP="4D58FFFB" w:rsidRDefault="00EC1113" w14:paraId="649E4CA6" w14:textId="4D9EF2ED">
                  <w:pPr>
                    <w:pStyle w:val="Normale"/>
                    <w:suppressLineNumbers w:val="0"/>
                    <w:bidi w:val="0"/>
                    <w:spacing w:before="0" w:beforeAutospacing="off" w:after="0" w:afterAutospacing="off" w:line="252" w:lineRule="auto"/>
                    <w:ind w:left="0" w:right="0"/>
                    <w:jc w:val="left"/>
                  </w:pPr>
                  <w:r w:rsidRPr="4D58FFFB" w:rsidR="73183800">
                    <w:rPr>
                      <w:b w:val="1"/>
                      <w:bCs w:val="1"/>
                      <w:color w:val="FFFFFF" w:themeColor="background1" w:themeTint="FF" w:themeShade="FF"/>
                      <w:sz w:val="17"/>
                      <w:szCs w:val="17"/>
                    </w:rPr>
                    <w:t>LORENZO MUSCILLO</w:t>
                  </w:r>
                </w:p>
              </w:tc>
              <w:tc>
                <w:tcPr>
                  <w:tcW w:w="4032" w:type="dxa"/>
                  <w:tcBorders>
                    <w:top w:val="single" w:color="24415F" w:sz="6" w:space="0"/>
                    <w:left w:val="single" w:color="24415F" w:sz="6" w:space="0"/>
                    <w:bottom w:val="single" w:color="24415F" w:sz="6" w:space="0"/>
                    <w:right w:val="single" w:color="24415F" w:sz="6" w:space="0"/>
                  </w:tcBorders>
                  <w:shd w:val="clear" w:color="auto" w:fill="061426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 w:rsidR="009E6553" w:rsidRDefault="00EC1113" w14:paraId="497C94DC" w14:textId="77777777">
                  <w:pPr>
                    <w:spacing w:after="40"/>
                  </w:pPr>
                  <w:r>
                    <w:rPr>
                      <w:rFonts w:ascii="Consolas" w:hAnsi="Consolas" w:eastAsia="Consolas"/>
                      <w:b/>
                      <w:color w:val="4FA0AC"/>
                      <w:sz w:val="11"/>
                    </w:rPr>
                    <w:t>SCADENZA</w:t>
                  </w:r>
                </w:p>
                <w:p w:rsidR="009E6553" w:rsidP="13781B5F" w:rsidRDefault="00EC1113" w14:paraId="64B62D7D" w14:textId="048D2FCC">
                  <w:pPr>
                    <w:spacing w:after="0"/>
                    <w:rPr>
                      <w:color w:val="FFFFFF" w:themeColor="background1" w:themeTint="FF" w:themeShade="FF"/>
                      <w:sz w:val="17"/>
                      <w:szCs w:val="17"/>
                    </w:rPr>
                  </w:pPr>
                </w:p>
              </w:tc>
            </w:tr>
            <w:tr w:rsidR="009E6553" w:rsidTr="13781B5F" w14:paraId="4F172F61" w14:textId="77777777">
              <w:trPr>
                <w:jc w:val="center"/>
                <w:trHeight w:val="545"/>
              </w:trPr>
              <w:tc>
                <w:tcPr>
                  <w:tcW w:w="4032" w:type="dxa"/>
                  <w:tcBorders>
                    <w:top w:val="single" w:color="24415F" w:sz="6" w:space="0"/>
                    <w:left w:val="single" w:color="24415F" w:sz="6" w:space="0"/>
                    <w:bottom w:val="single" w:color="24415F" w:sz="6" w:space="0"/>
                    <w:right w:val="single" w:color="24415F" w:sz="6" w:space="0"/>
                  </w:tcBorders>
                  <w:shd w:val="clear" w:color="auto" w:fill="061426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 w:rsidR="009E6553" w:rsidRDefault="00EC1113" w14:paraId="0CD398D2" w14:textId="77777777">
                  <w:pPr>
                    <w:spacing w:after="40"/>
                  </w:pPr>
                  <w:r w:rsidRPr="13781B5F" w:rsidR="00EC1113">
                    <w:rPr>
                      <w:rFonts w:ascii="Consolas" w:hAnsi="Consolas" w:eastAsia="Consolas"/>
                      <w:b w:val="1"/>
                      <w:bCs w:val="1"/>
                      <w:color w:val="4FA0AC"/>
                      <w:sz w:val="11"/>
                      <w:szCs w:val="11"/>
                    </w:rPr>
                    <w:t>REVIEWER GLI</w:t>
                  </w:r>
                </w:p>
                <w:p w:rsidR="009E6553" w:rsidP="13781B5F" w:rsidRDefault="00EC1113" w14:paraId="53E9718E" w14:textId="2B6B57DD">
                  <w:pPr>
                    <w:pStyle w:val="Normale"/>
                    <w:suppressLineNumbers w:val="0"/>
                    <w:bidi w:val="0"/>
                    <w:spacing w:before="0" w:beforeAutospacing="off" w:after="0" w:afterAutospacing="off" w:line="252" w:lineRule="auto"/>
                    <w:ind w:left="0" w:right="0"/>
                    <w:jc w:val="left"/>
                  </w:pPr>
                  <w:r w:rsidRPr="13781B5F" w:rsidR="6FBF4EC1">
                    <w:rPr>
                      <w:b w:val="1"/>
                      <w:bCs w:val="1"/>
                      <w:color w:val="FFFFFF" w:themeColor="background1" w:themeTint="FF" w:themeShade="FF"/>
                      <w:sz w:val="17"/>
                      <w:szCs w:val="17"/>
                    </w:rPr>
                    <w:t>LORENZO MUSCILLO</w:t>
                  </w:r>
                </w:p>
              </w:tc>
              <w:tc>
                <w:tcPr>
                  <w:tcW w:w="4032" w:type="dxa"/>
                  <w:tcBorders>
                    <w:top w:val="single" w:color="24415F" w:sz="6" w:space="0"/>
                    <w:left w:val="single" w:color="24415F" w:sz="6" w:space="0"/>
                    <w:bottom w:val="single" w:color="24415F" w:sz="6" w:space="0"/>
                    <w:right w:val="single" w:color="24415F" w:sz="6" w:space="0"/>
                  </w:tcBorders>
                  <w:shd w:val="clear" w:color="auto" w:fill="061426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 w:rsidR="009E6553" w:rsidRDefault="00EC1113" w14:paraId="5D7675EC" w14:textId="77777777">
                  <w:pPr>
                    <w:spacing w:after="40"/>
                  </w:pPr>
                  <w:r w:rsidRPr="4D58FFFB" w:rsidR="5A0DDC63">
                    <w:rPr>
                      <w:rFonts w:ascii="Consolas" w:hAnsi="Consolas" w:eastAsia="Consolas"/>
                      <w:b w:val="1"/>
                      <w:bCs w:val="1"/>
                      <w:color w:val="4FA0AC"/>
                      <w:sz w:val="11"/>
                      <w:szCs w:val="11"/>
                    </w:rPr>
                    <w:t>TEMPO STIMATO</w:t>
                  </w:r>
                </w:p>
                <w:p w:rsidR="009E6553" w:rsidP="13781B5F" w:rsidRDefault="00EC1113" w14:paraId="0EA22294" w14:textId="201B4E45">
                  <w:pPr>
                    <w:pStyle w:val="Normale"/>
                    <w:suppressLineNumbers w:val="0"/>
                    <w:bidi w:val="0"/>
                    <w:spacing w:before="0" w:beforeAutospacing="off" w:after="0" w:afterAutospacing="off" w:line="252" w:lineRule="auto"/>
                    <w:ind w:left="0" w:right="0"/>
                    <w:jc w:val="left"/>
                    <w:rPr>
                      <w:b w:val="1"/>
                      <w:bCs w:val="1"/>
                      <w:color w:val="FFFFFF" w:themeColor="background1" w:themeTint="FF" w:themeShade="FF"/>
                      <w:sz w:val="17"/>
                      <w:szCs w:val="17"/>
                    </w:rPr>
                  </w:pPr>
                </w:p>
              </w:tc>
            </w:tr>
          </w:tbl>
          <w:p w:rsidR="009E6553" w:rsidRDefault="009E6553" w14:paraId="5DAB6C7B" w14:textId="77777777"/>
          <w:p w:rsidR="009E6553" w:rsidRDefault="00EC1113" w14:paraId="71049622" w14:textId="77777777">
            <w:pPr>
              <w:spacing w:before="360" w:after="100"/>
              <w:jc w:val="center"/>
            </w:pPr>
            <w:r>
              <w:rPr>
                <w:rFonts w:ascii="Consolas" w:hAnsi="Consolas" w:eastAsia="Consolas"/>
                <w:b/>
                <w:color w:val="7F91A6"/>
                <w:sz w:val="12"/>
              </w:rPr>
              <w:t>GROUP LOGISTICS INTELLIGENCE  •  INTERNAL WORKING DOCUMENT</w:t>
            </w:r>
          </w:p>
          <w:p w:rsidR="009E6553" w:rsidRDefault="00EC1113" w14:paraId="02EB378F" w14:textId="77777777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6FD7C48" wp14:editId="07777777">
                  <wp:extent cx="1234440" cy="13431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silorluxottica-logo-whi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34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6553" w:rsidRDefault="009E6553" w14:paraId="6A05A809" w14:textId="77777777">
      <w:pPr>
        <w:sectPr w:rsidR="009E6553">
          <w:pgSz w:w="11909" w:h="16834" w:orient="portrait"/>
          <w:pgMar w:top="605" w:right="691" w:bottom="605" w:left="691" w:header="720" w:footer="720" w:gutter="0"/>
          <w:cols w:space="720"/>
          <w:docGrid w:linePitch="360"/>
        </w:sectPr>
      </w:pPr>
    </w:p>
    <w:p w:rsidR="009E6553" w:rsidRDefault="00EC1113" w14:paraId="3B872A4F" w14:textId="77777777">
      <w:pPr>
        <w:spacing w:before="20" w:after="40"/>
      </w:pPr>
      <w:r>
        <w:rPr>
          <w:rFonts w:ascii="Consolas" w:hAnsi="Consolas" w:eastAsia="Consolas"/>
          <w:b/>
          <w:color w:val="4FA0AC"/>
          <w:sz w:val="13"/>
        </w:rPr>
        <w:t>COME COMPILARE</w:t>
      </w:r>
    </w:p>
    <w:p w:rsidR="009E6553" w:rsidRDefault="00EC1113" w14:paraId="08970D7E" w14:textId="77777777">
      <w:pPr>
        <w:pStyle w:val="Titolo1"/>
        <w:spacing w:before="0" w:after="40"/>
      </w:pPr>
      <w:r>
        <w:rPr>
          <w:rFonts w:ascii="Arial" w:hAnsi="Arial" w:eastAsia="Arial"/>
        </w:rPr>
        <w:t>Conferma, correggi, consegna</w:t>
      </w:r>
    </w:p>
    <w:p w:rsidR="009E6553" w:rsidRDefault="00EC1113" w14:paraId="6DF06D81" w14:textId="77777777">
      <w:pPr>
        <w:spacing w:after="120"/>
      </w:pPr>
      <w:r>
        <w:rPr>
          <w:color w:val="536174"/>
          <w:sz w:val="17"/>
        </w:rPr>
        <w:t>Ogni campo parte già compilato con la bozza attuale di Nexus. Correggi solo ciò che non è giusto.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"/>
        <w:gridCol w:w="9763"/>
      </w:tblGrid>
      <w:tr w:rsidR="009E6553" w14:paraId="55747A24" w14:textId="77777777">
        <w:trPr>
          <w:jc w:val="center"/>
        </w:trPr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4FA0AC"/>
            <w:tcMar>
              <w:top w:w="80" w:type="dxa"/>
              <w:left w:w="90" w:type="dxa"/>
              <w:bottom w:w="80" w:type="dxa"/>
              <w:right w:w="100" w:type="dxa"/>
            </w:tcMar>
          </w:tcPr>
          <w:p w:rsidR="009E6553" w:rsidRDefault="009E6553" w14:paraId="5A39BBE3" w14:textId="77777777"/>
        </w:tc>
        <w:tc>
          <w:tcPr>
            <w:tcW w:w="9763" w:type="dxa"/>
            <w:tcBorders>
              <w:top w:val="nil"/>
              <w:left w:val="nil"/>
              <w:bottom w:val="nil"/>
              <w:right w:val="nil"/>
            </w:tcBorders>
            <w:shd w:val="clear" w:color="auto" w:fill="EDF3FF"/>
            <w:tcMar>
              <w:top w:w="80" w:type="dxa"/>
              <w:left w:w="90" w:type="dxa"/>
              <w:bottom w:w="80" w:type="dxa"/>
              <w:right w:w="100" w:type="dxa"/>
            </w:tcMar>
          </w:tcPr>
          <w:p w:rsidR="009E6553" w:rsidRDefault="00EC1113" w14:paraId="6CD368C7" w14:textId="77777777">
            <w:pPr>
              <w:spacing w:after="40"/>
            </w:pPr>
            <w:r>
              <w:rPr>
                <w:b/>
                <w:sz w:val="17"/>
              </w:rPr>
              <w:t>Come funziona questo modulo</w:t>
            </w:r>
          </w:p>
          <w:p w:rsidR="009E6553" w:rsidRDefault="00EC1113" w14:paraId="75634A1F" w14:textId="77777777">
            <w:pPr>
              <w:spacing w:after="0"/>
            </w:pPr>
            <w:r>
              <w:rPr>
                <w:color w:val="536174"/>
                <w:sz w:val="15"/>
              </w:rPr>
              <w:t>Scrivi direttamente nelle celle: correggi il testo dov’è sbagliato, lascialo dov’è giusto. I campi gialli sono gli unici che devi aggiungere da zero. Rileggi in italiano prima di consegnare.</w:t>
            </w:r>
          </w:p>
        </w:tc>
      </w:tr>
    </w:tbl>
    <w:p w:rsidR="009E6553" w:rsidRDefault="009E6553" w14:paraId="41C8F396" w14:textId="77777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"/>
        <w:gridCol w:w="4608"/>
        <w:gridCol w:w="288"/>
        <w:gridCol w:w="4464"/>
      </w:tblGrid>
      <w:tr w:rsidR="009E6553" w14:paraId="08BD0397" w14:textId="77777777">
        <w:trPr>
          <w:jc w:val="center"/>
        </w:trPr>
        <w:tc>
          <w:tcPr>
            <w:tcW w:w="288" w:type="dxa"/>
            <w:tcBorders>
              <w:top w:val="single" w:color="D9E2EE" w:sz="6" w:space="0"/>
              <w:left w:val="single" w:color="D9E2EE" w:sz="6" w:space="0"/>
              <w:bottom w:val="single" w:color="D9E2EE" w:sz="6" w:space="0"/>
              <w:right w:val="single" w:color="D9E2EE" w:sz="6" w:space="0"/>
            </w:tcBorders>
            <w:shd w:val="clear" w:color="auto" w:fill="F4F7FB"/>
            <w:tcMar>
              <w:top w:w="70" w:type="dxa"/>
              <w:left w:w="10" w:type="dxa"/>
              <w:bottom w:w="70" w:type="dxa"/>
              <w:right w:w="10" w:type="dxa"/>
            </w:tcMar>
            <w:vAlign w:val="center"/>
          </w:tcPr>
          <w:p w:rsidR="009E6553" w:rsidRDefault="009E6553" w14:paraId="72A3D3EC" w14:textId="77777777"/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40" w:type="dxa"/>
            </w:tcMar>
            <w:vAlign w:val="center"/>
          </w:tcPr>
          <w:p w:rsidR="009E6553" w:rsidRDefault="00EC1113" w14:paraId="03780A64" w14:textId="77777777">
            <w:pPr>
              <w:spacing w:after="0"/>
            </w:pPr>
            <w:r>
              <w:rPr>
                <w:color w:val="536174"/>
                <w:sz w:val="14"/>
              </w:rPr>
              <w:t>Bozza già compilata — rivedi e correggi se serve</w:t>
            </w:r>
          </w:p>
        </w:tc>
        <w:tc>
          <w:tcPr>
            <w:tcW w:w="288" w:type="dxa"/>
            <w:tcBorders>
              <w:top w:val="single" w:color="4FA0AC" w:sz="6" w:space="0"/>
              <w:left w:val="single" w:color="4FA0AC" w:sz="6" w:space="0"/>
              <w:bottom w:val="single" w:color="4FA0AC" w:sz="6" w:space="0"/>
              <w:right w:val="single" w:color="4FA0AC" w:sz="6" w:space="0"/>
            </w:tcBorders>
            <w:shd w:val="clear" w:color="auto" w:fill="FFF9E8"/>
            <w:tcMar>
              <w:top w:w="70" w:type="dxa"/>
              <w:left w:w="10" w:type="dxa"/>
              <w:bottom w:w="70" w:type="dxa"/>
              <w:right w:w="10" w:type="dxa"/>
            </w:tcMar>
            <w:vAlign w:val="center"/>
          </w:tcPr>
          <w:p w:rsidR="009E6553" w:rsidRDefault="009E6553" w14:paraId="0D0B940D" w14:textId="77777777"/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40" w:type="dxa"/>
            </w:tcMar>
            <w:vAlign w:val="center"/>
          </w:tcPr>
          <w:p w:rsidR="009E6553" w:rsidRDefault="00EC1113" w14:paraId="63CBE422" w14:textId="77777777">
            <w:pPr>
              <w:spacing w:after="0"/>
            </w:pPr>
            <w:r>
              <w:rPr>
                <w:color w:val="536174"/>
                <w:sz w:val="14"/>
              </w:rPr>
              <w:t>Campo da completare — lo aggiungi tu</w:t>
            </w:r>
          </w:p>
        </w:tc>
      </w:tr>
    </w:tbl>
    <w:p w:rsidR="009E6553" w:rsidRDefault="00EC1113" w14:paraId="707469ED" w14:textId="77777777">
      <w:pPr>
        <w:spacing w:before="60" w:after="40"/>
      </w:pPr>
      <w:r>
        <w:rPr>
          <w:rFonts w:ascii="Consolas" w:hAnsi="Consolas" w:eastAsia="Consolas"/>
          <w:b/>
          <w:color w:val="4FA0AC"/>
          <w:sz w:val="12"/>
        </w:rPr>
        <w:t>SCHEDA PRODOTTO</w:t>
      </w:r>
      <w:r>
        <w:rPr>
          <w:rFonts w:ascii="Consolas" w:hAnsi="Consolas" w:eastAsia="Consolas"/>
          <w:b/>
          <w:color w:val="B87503"/>
          <w:sz w:val="11"/>
        </w:rPr>
        <w:t xml:space="preserve">  •  OBBLIGATORIO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9E6553" w:rsidTr="4D58FFFB" w14:paraId="365B9192" w14:textId="77777777">
        <w:trPr>
          <w:cantSplit/>
          <w:jc w:val="center"/>
        </w:trPr>
        <w:tc>
          <w:tcPr>
            <w:tcW w:w="4968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00E6A2BE" w14:textId="77777777">
            <w:pPr>
              <w:spacing w:after="20"/>
            </w:pPr>
            <w:r w:rsidRPr="4D58FFFB" w:rsidR="5A0DDC63">
              <w:rPr>
                <w:rFonts w:ascii="Consolas" w:hAnsi="Consolas" w:eastAsia="Consolas"/>
                <w:b w:val="1"/>
                <w:bCs w:val="1"/>
                <w:color w:val="4FA0AC"/>
                <w:sz w:val="10"/>
                <w:szCs w:val="10"/>
              </w:rPr>
              <w:t>PRODOTTO</w:t>
            </w:r>
          </w:p>
          <w:p w:rsidR="009E6553" w:rsidP="4D58FFFB" w:rsidRDefault="00EC1113" w14:paraId="2A92E2AE" w14:textId="4E2C46CF">
            <w:pPr>
              <w:pStyle w:val="Normale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4D58FFFB" w:rsidR="39E0EB6C">
              <w:rPr>
                <w:b w:val="1"/>
                <w:bCs w:val="1"/>
                <w:sz w:val="16"/>
                <w:szCs w:val="16"/>
              </w:rPr>
              <w:t>Darwin Intake</w:t>
            </w:r>
          </w:p>
        </w:tc>
        <w:tc>
          <w:tcPr>
            <w:tcW w:w="4968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0E1985C9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CATEGORIA</w:t>
            </w:r>
          </w:p>
          <w:p w:rsidR="009E6553" w:rsidRDefault="00EC1113" w14:paraId="35F76EAC" w14:textId="77777777">
            <w:pPr>
              <w:spacing w:after="0"/>
            </w:pPr>
            <w:r>
              <w:rPr>
                <w:b/>
                <w:sz w:val="16"/>
              </w:rPr>
              <w:t>analytics</w:t>
            </w:r>
          </w:p>
        </w:tc>
      </w:tr>
      <w:tr w:rsidR="009E6553" w:rsidTr="4D58FFFB" w14:paraId="716D9EA6" w14:textId="77777777">
        <w:trPr>
          <w:cantSplit/>
          <w:jc w:val="center"/>
        </w:trPr>
        <w:tc>
          <w:tcPr>
            <w:tcW w:w="4968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00C2046A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STATO</w:t>
            </w:r>
          </w:p>
          <w:p w:rsidR="009E6553" w:rsidRDefault="00EC1113" w14:paraId="3A8B1FB4" w14:textId="77777777">
            <w:pPr>
              <w:spacing w:after="0"/>
            </w:pPr>
            <w:r>
              <w:rPr>
                <w:b/>
                <w:sz w:val="16"/>
              </w:rPr>
              <w:t>Live</w:t>
            </w:r>
          </w:p>
        </w:tc>
        <w:tc>
          <w:tcPr>
            <w:tcW w:w="4968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79CFD8DE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DISPONIBILE DAL</w:t>
            </w:r>
          </w:p>
          <w:p w:rsidR="009E6553" w:rsidRDefault="00EC1113" w14:paraId="73F56A6F" w14:textId="1761305B">
            <w:pPr>
              <w:spacing w:after="0"/>
            </w:pPr>
            <w:r w:rsidRPr="4D58FFFB" w:rsidR="18318B45">
              <w:rPr>
                <w:b w:val="1"/>
                <w:bCs w:val="1"/>
                <w:sz w:val="16"/>
                <w:szCs w:val="16"/>
              </w:rPr>
              <w:t>Giugno 2026</w:t>
            </w:r>
          </w:p>
        </w:tc>
      </w:tr>
      <w:tr w:rsidR="009E6553" w:rsidTr="4D58FFFB" w14:paraId="0EB366AA" w14:textId="77777777">
        <w:trPr>
          <w:cantSplit/>
          <w:jc w:val="center"/>
        </w:trPr>
        <w:tc>
          <w:tcPr>
            <w:tcW w:w="4968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3F5BE133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KICKER · MAX 32</w:t>
            </w:r>
          </w:p>
          <w:p w:rsidR="009E6553" w:rsidRDefault="00EC1113" w14:paraId="15CC0424" w14:textId="77777777">
            <w:pPr>
              <w:spacing w:after="0"/>
            </w:pPr>
            <w:r>
              <w:rPr>
                <w:b/>
                <w:sz w:val="16"/>
              </w:rPr>
              <w:t>Master Data Operations</w:t>
            </w:r>
          </w:p>
        </w:tc>
        <w:tc>
          <w:tcPr>
            <w:tcW w:w="4968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47A9CA33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TAGLINE · MAX 90</w:t>
            </w:r>
          </w:p>
          <w:p w:rsidR="009E6553" w:rsidRDefault="00EC1113" w14:paraId="3AF28FA1" w14:textId="77777777">
            <w:pPr>
              <w:spacing w:after="0"/>
            </w:pPr>
            <w:r>
              <w:rPr>
                <w:b/>
                <w:sz w:val="16"/>
              </w:rPr>
              <w:t>L'anagrafica che si controlla mentre la scrivi.</w:t>
            </w:r>
          </w:p>
        </w:tc>
      </w:tr>
      <w:tr w:rsidR="009E6553" w:rsidTr="4D58FFFB" w14:paraId="3C7ACE94" w14:textId="77777777">
        <w:trPr>
          <w:cantSplit/>
          <w:jc w:val="center"/>
        </w:trPr>
        <w:tc>
          <w:tcPr>
            <w:tcW w:w="4968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5D52812F" w14:textId="77777777">
            <w:pPr>
              <w:spacing w:after="20"/>
            </w:pPr>
            <w:r w:rsidRPr="4D58FFFB" w:rsidR="5A0DDC63">
              <w:rPr>
                <w:rFonts w:ascii="Consolas" w:hAnsi="Consolas" w:eastAsia="Consolas"/>
                <w:b w:val="1"/>
                <w:bCs w:val="1"/>
                <w:color w:val="4FA0AC"/>
                <w:sz w:val="10"/>
                <w:szCs w:val="10"/>
              </w:rPr>
              <w:t>PROJECT OWNER</w:t>
            </w:r>
          </w:p>
          <w:p w:rsidR="009E6553" w:rsidP="4D58FFFB" w:rsidRDefault="00EC1113" w14:paraId="733D7192" w14:textId="715E93CD">
            <w:pPr>
              <w:pStyle w:val="Normale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4D58FFFB" w:rsidR="1345CD54">
              <w:rPr>
                <w:b w:val="1"/>
                <w:bCs w:val="1"/>
                <w:sz w:val="16"/>
                <w:szCs w:val="16"/>
              </w:rPr>
              <w:t>Lorenzo Muscillo</w:t>
            </w:r>
          </w:p>
        </w:tc>
        <w:tc>
          <w:tcPr>
            <w:tcW w:w="4968" w:type="dxa"/>
            <w:tcBorders>
              <w:top w:val="single" w:color="4FA0AC" w:sz="8" w:space="0"/>
              <w:left w:val="single" w:color="4FA0AC" w:sz="8" w:space="0"/>
              <w:bottom w:val="single" w:color="4FA0AC" w:sz="8" w:space="0"/>
              <w:right w:val="single" w:color="4FA0AC" w:sz="8" w:space="0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1B80FCA9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URL PRODOTTO</w:t>
            </w:r>
          </w:p>
          <w:p w:rsidR="009E6553" w:rsidRDefault="00EC1113" w14:paraId="182B6B28" w14:textId="37DB8EAB">
            <w:pPr>
              <w:spacing w:after="0"/>
            </w:pPr>
            <w:r w:rsidRPr="4D58FFFB" w:rsidR="3B60FF9E">
              <w:rPr>
                <w:color w:val="7A8798"/>
                <w:sz w:val="16"/>
                <w:szCs w:val="16"/>
              </w:rPr>
              <w:t>https://dataretrival-8661566820370235.15.azure.databricksapps.com/</w:t>
            </w:r>
          </w:p>
        </w:tc>
      </w:tr>
      <w:tr w:rsidR="009E6553" w:rsidTr="4D58FFFB" w14:paraId="203EDB77" w14:textId="77777777">
        <w:trPr>
          <w:cantSplit/>
          <w:jc w:val="center"/>
        </w:trPr>
        <w:tc>
          <w:tcPr>
            <w:tcW w:w="4968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322FE50F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METRICA IN EVIDENZA</w:t>
            </w:r>
          </w:p>
          <w:p w:rsidR="009E6553" w:rsidRDefault="00EC1113" w14:paraId="10293660" w14:textId="1B8B7FC2">
            <w:pPr>
              <w:spacing w:after="0"/>
            </w:pPr>
            <w:r w:rsidRPr="4D58FFFB" w:rsidR="24C2973B">
              <w:rPr>
                <w:b w:val="1"/>
                <w:bCs w:val="1"/>
                <w:sz w:val="16"/>
                <w:szCs w:val="16"/>
              </w:rPr>
              <w:t>Volumi spediti</w:t>
            </w:r>
          </w:p>
        </w:tc>
        <w:tc>
          <w:tcPr>
            <w:tcW w:w="4968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1B3F9AF7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VALORE</w:t>
            </w:r>
          </w:p>
          <w:p w:rsidR="009E6553" w:rsidRDefault="00EC1113" w14:paraId="4B33E234" w14:textId="6922E7BB">
            <w:pPr>
              <w:spacing w:after="0"/>
            </w:pPr>
            <w:r w:rsidRPr="4D58FFFB" w:rsidR="5C56E1D3">
              <w:rPr>
                <w:b w:val="1"/>
                <w:bCs w:val="1"/>
                <w:sz w:val="16"/>
                <w:szCs w:val="16"/>
              </w:rPr>
              <w:t>N/A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9"/>
      </w:tblGrid>
      <w:tr w:rsidR="009E6553" w:rsidTr="4D58FFFB" w14:paraId="1E03C6C0" w14:textId="77777777">
        <w:trPr>
          <w:jc w:val="center"/>
        </w:trPr>
        <w:tc>
          <w:tcPr>
            <w:tcW w:w="10009" w:type="dxa"/>
            <w:tcBorders>
              <w:top w:val="single" w:color="4FA0AC" w:sz="8" w:space="0"/>
              <w:left w:val="single" w:color="4FA0AC" w:sz="8" w:space="0"/>
              <w:bottom w:val="single" w:color="4FA0AC" w:sz="8" w:space="0"/>
              <w:right w:val="single" w:color="4FA0AC" w:sz="8" w:space="0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0FE0E24B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FONTE DEL DATO</w:t>
            </w:r>
          </w:p>
          <w:p w:rsidR="009E6553" w:rsidRDefault="00EC1113" w14:paraId="42F920DC" w14:textId="71B7B756">
            <w:pPr>
              <w:spacing w:after="0"/>
            </w:pPr>
            <w:r w:rsidRPr="4D58FFFB" w:rsidR="4AA4ECA1">
              <w:rPr>
                <w:color w:val="7A8798"/>
                <w:sz w:val="16"/>
                <w:szCs w:val="16"/>
              </w:rPr>
              <w:t xml:space="preserve">Manual input </w:t>
            </w:r>
          </w:p>
        </w:tc>
      </w:tr>
    </w:tbl>
    <w:p w:rsidR="009E6553" w:rsidRDefault="00EC1113" w14:paraId="0E27B00A" w14:textId="77777777">
      <w:r>
        <w:br w:type="page"/>
      </w:r>
    </w:p>
    <w:p w:rsidR="009E6553" w:rsidRDefault="00EC1113" w14:paraId="7843CF5A" w14:textId="77777777">
      <w:pPr>
        <w:spacing w:before="20" w:after="40"/>
      </w:pPr>
      <w:r>
        <w:rPr>
          <w:rFonts w:ascii="Consolas" w:hAnsi="Consolas" w:eastAsia="Consolas"/>
          <w:b/>
          <w:color w:val="4FA0AC"/>
          <w:sz w:val="13"/>
        </w:rPr>
        <w:t>LA STORIA</w:t>
      </w:r>
    </w:p>
    <w:p w:rsidR="009E6553" w:rsidRDefault="00EC1113" w14:paraId="4FE41BA2" w14:textId="77777777">
      <w:pPr>
        <w:pStyle w:val="Titolo1"/>
        <w:spacing w:before="0" w:after="40"/>
      </w:pPr>
      <w:r>
        <w:rPr>
          <w:rFonts w:ascii="Arial" w:hAnsi="Arial" w:eastAsia="Arial"/>
        </w:rPr>
        <w:t>Il problema, e cosa cambia</w:t>
      </w:r>
    </w:p>
    <w:p w:rsidR="009E6553" w:rsidRDefault="00EC1113" w14:paraId="27E33C70" w14:textId="77777777">
      <w:pPr>
        <w:spacing w:after="120"/>
      </w:pPr>
      <w:r>
        <w:rPr>
          <w:color w:val="536174"/>
          <w:sz w:val="17"/>
        </w:rPr>
        <w:t>Parti da una situazione concreta. Poi rendi visibile la differenza con un numero verificabile.</w:t>
      </w:r>
    </w:p>
    <w:p w:rsidR="009E6553" w:rsidRDefault="00EC1113" w14:paraId="6A94EA8F" w14:textId="77777777">
      <w:pPr>
        <w:spacing w:before="100" w:after="20"/>
      </w:pPr>
      <w:r>
        <w:rPr>
          <w:rFonts w:ascii="Consolas" w:hAnsi="Consolas" w:eastAsia="Consolas"/>
          <w:b/>
          <w:color w:val="4FA0AC"/>
          <w:sz w:val="12"/>
        </w:rPr>
        <w:t>IL PROBLEMA · MAX 180</w:t>
      </w:r>
      <w:r>
        <w:rPr>
          <w:rFonts w:ascii="Consolas" w:hAnsi="Consolas" w:eastAsia="Consolas"/>
          <w:color w:val="7A8798"/>
          <w:sz w:val="11"/>
        </w:rPr>
        <w:t xml:space="preserve">   chi si blocca, dove, con quale conseguenza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7"/>
      </w:tblGrid>
      <w:tr w:rsidR="009E6553" w:rsidTr="4D58FFFB" w14:paraId="2C1E92CD" w14:textId="77777777">
        <w:trPr>
          <w:cantSplit/>
          <w:trHeight w:val="734"/>
          <w:jc w:val="center"/>
        </w:trPr>
        <w:tc>
          <w:tcPr>
            <w:tcW w:w="10009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72" w:type="dxa"/>
              <w:left w:w="105" w:type="dxa"/>
              <w:bottom w:w="72" w:type="dxa"/>
              <w:right w:w="105" w:type="dxa"/>
            </w:tcMar>
          </w:tcPr>
          <w:p w:rsidR="009E6553" w:rsidP="4D58FFFB" w:rsidRDefault="00EC1113" w14:paraId="247C6B73" w14:textId="255E2F70">
            <w:pPr>
              <w:pStyle w:val="Normale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4D58FFFB" w:rsidR="5A0DDC63">
              <w:rPr>
                <w:sz w:val="17"/>
                <w:szCs w:val="17"/>
                <w:lang w:val="it-IT"/>
              </w:rPr>
              <w:t>Gli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</w:t>
            </w:r>
            <w:r w:rsidRPr="4D58FFFB" w:rsidR="5A0DDC63">
              <w:rPr>
                <w:sz w:val="17"/>
                <w:szCs w:val="17"/>
                <w:lang w:val="it-IT"/>
              </w:rPr>
              <w:t>errori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di </w:t>
            </w:r>
            <w:r w:rsidRPr="4D58FFFB" w:rsidR="764BF51D">
              <w:rPr>
                <w:sz w:val="17"/>
                <w:szCs w:val="17"/>
                <w:lang w:val="it-IT"/>
              </w:rPr>
              <w:t xml:space="preserve">input </w:t>
            </w:r>
            <w:r w:rsidRPr="4D58FFFB" w:rsidR="5A0DDC63">
              <w:rPr>
                <w:sz w:val="17"/>
                <w:szCs w:val="17"/>
                <w:lang w:val="it-IT"/>
              </w:rPr>
              <w:t>saltano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</w:t>
            </w:r>
            <w:r w:rsidRPr="4D58FFFB" w:rsidR="5A0DDC63">
              <w:rPr>
                <w:sz w:val="17"/>
                <w:szCs w:val="17"/>
                <w:lang w:val="it-IT"/>
              </w:rPr>
              <w:t>fuori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</w:t>
            </w:r>
            <w:r w:rsidRPr="4D58FFFB" w:rsidR="5A0DDC63">
              <w:rPr>
                <w:sz w:val="17"/>
                <w:szCs w:val="17"/>
                <w:lang w:val="it-IT"/>
              </w:rPr>
              <w:t>settimane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dopo, </w:t>
            </w:r>
            <w:r w:rsidRPr="4D58FFFB" w:rsidR="5A0DDC63">
              <w:rPr>
                <w:sz w:val="17"/>
                <w:szCs w:val="17"/>
                <w:lang w:val="it-IT"/>
              </w:rPr>
              <w:t>quando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il batch notturno </w:t>
            </w:r>
            <w:r w:rsidRPr="4D58FFFB" w:rsidR="5A0DDC63">
              <w:rPr>
                <w:sz w:val="17"/>
                <w:szCs w:val="17"/>
                <w:lang w:val="it-IT"/>
              </w:rPr>
              <w:t>scarta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</w:t>
            </w:r>
            <w:r w:rsidRPr="4D58FFFB" w:rsidR="5A0DDC63">
              <w:rPr>
                <w:sz w:val="17"/>
                <w:szCs w:val="17"/>
                <w:lang w:val="it-IT"/>
              </w:rPr>
              <w:t>l'ordine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e </w:t>
            </w:r>
            <w:r w:rsidRPr="4D58FFFB" w:rsidR="5A0DDC63">
              <w:rPr>
                <w:sz w:val="17"/>
                <w:szCs w:val="17"/>
                <w:lang w:val="it-IT"/>
              </w:rPr>
              <w:t>nessuno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</w:t>
            </w:r>
            <w:r w:rsidRPr="4D58FFFB" w:rsidR="5A0DDC63">
              <w:rPr>
                <w:sz w:val="17"/>
                <w:szCs w:val="17"/>
                <w:lang w:val="it-IT"/>
              </w:rPr>
              <w:t>ricorda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</w:t>
            </w:r>
            <w:r w:rsidRPr="4D58FFFB" w:rsidR="5A0DDC63">
              <w:rPr>
                <w:sz w:val="17"/>
                <w:szCs w:val="17"/>
                <w:lang w:val="it-IT"/>
              </w:rPr>
              <w:t>più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chi </w:t>
            </w:r>
            <w:r w:rsidRPr="4D58FFFB" w:rsidR="5A0DDC63">
              <w:rPr>
                <w:sz w:val="17"/>
                <w:szCs w:val="17"/>
                <w:lang w:val="it-IT"/>
              </w:rPr>
              <w:t>aveva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</w:t>
            </w:r>
            <w:r w:rsidRPr="4D58FFFB" w:rsidR="5A0DDC63">
              <w:rPr>
                <w:sz w:val="17"/>
                <w:szCs w:val="17"/>
                <w:lang w:val="it-IT"/>
              </w:rPr>
              <w:t>inserito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</w:t>
            </w:r>
            <w:r w:rsidRPr="4D58FFFB" w:rsidR="5A0DDC63">
              <w:rPr>
                <w:sz w:val="17"/>
                <w:szCs w:val="17"/>
                <w:lang w:val="it-IT"/>
              </w:rPr>
              <w:t>cosa</w:t>
            </w:r>
            <w:r w:rsidRPr="4D58FFFB" w:rsidR="5A0DDC63">
              <w:rPr>
                <w:sz w:val="17"/>
                <w:szCs w:val="17"/>
                <w:lang w:val="it-IT"/>
              </w:rPr>
              <w:t>.</w:t>
            </w:r>
          </w:p>
        </w:tc>
      </w:tr>
    </w:tbl>
    <w:p w:rsidR="009E6553" w:rsidRDefault="00EC1113" w14:paraId="40ED6495" w14:textId="77777777">
      <w:pPr>
        <w:spacing w:before="100" w:after="20"/>
      </w:pPr>
      <w:r>
        <w:rPr>
          <w:rFonts w:ascii="Consolas" w:hAnsi="Consolas" w:eastAsia="Consolas"/>
          <w:b/>
          <w:color w:val="4FA0AC"/>
          <w:sz w:val="12"/>
        </w:rPr>
        <w:t>LA RISPOSTA · MAX 180</w:t>
      </w:r>
      <w:r>
        <w:rPr>
          <w:rFonts w:ascii="Consolas" w:hAnsi="Consolas" w:eastAsia="Consolas"/>
          <w:color w:val="7A8798"/>
          <w:sz w:val="11"/>
        </w:rPr>
        <w:t xml:space="preserve">   cosa fa il prodotto, in una frase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7"/>
      </w:tblGrid>
      <w:tr w:rsidR="009E6553" w:rsidTr="4D58FFFB" w14:paraId="565B3572" w14:textId="77777777">
        <w:trPr>
          <w:cantSplit/>
          <w:trHeight w:val="734"/>
          <w:jc w:val="center"/>
        </w:trPr>
        <w:tc>
          <w:tcPr>
            <w:tcW w:w="10009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72" w:type="dxa"/>
              <w:left w:w="105" w:type="dxa"/>
              <w:bottom w:w="72" w:type="dxa"/>
              <w:right w:w="105" w:type="dxa"/>
            </w:tcMar>
          </w:tcPr>
          <w:p w:rsidR="009E6553" w:rsidP="4D58FFFB" w:rsidRDefault="00EC1113" w14:paraId="2972FEAC" w14:textId="2D8C21DF">
            <w:pPr>
              <w:pStyle w:val="Normale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4D58FFFB" w:rsidR="73218BD6">
              <w:rPr>
                <w:sz w:val="17"/>
                <w:szCs w:val="17"/>
                <w:lang w:val="it-IT"/>
              </w:rPr>
              <w:t>Darwin Intake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fa </w:t>
            </w:r>
            <w:r w:rsidRPr="4D58FFFB" w:rsidR="5A0DDC63">
              <w:rPr>
                <w:sz w:val="17"/>
                <w:szCs w:val="17"/>
                <w:lang w:val="it-IT"/>
              </w:rPr>
              <w:t>girare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le </w:t>
            </w:r>
            <w:r w:rsidRPr="4D58FFFB" w:rsidR="5A0DDC63">
              <w:rPr>
                <w:sz w:val="17"/>
                <w:szCs w:val="17"/>
                <w:lang w:val="it-IT"/>
              </w:rPr>
              <w:t>regole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di </w:t>
            </w:r>
            <w:r w:rsidRPr="4D58FFFB" w:rsidR="5A0DDC63">
              <w:rPr>
                <w:sz w:val="17"/>
                <w:szCs w:val="17"/>
                <w:lang w:val="it-IT"/>
              </w:rPr>
              <w:t>validazione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</w:t>
            </w:r>
            <w:r w:rsidRPr="4D58FFFB" w:rsidR="22384AEA">
              <w:rPr>
                <w:sz w:val="17"/>
                <w:szCs w:val="17"/>
                <w:lang w:val="it-IT"/>
              </w:rPr>
              <w:t>real time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, </w:t>
            </w:r>
            <w:r w:rsidRPr="4D58FFFB" w:rsidR="5A0DDC63">
              <w:rPr>
                <w:sz w:val="17"/>
                <w:szCs w:val="17"/>
                <w:lang w:val="it-IT"/>
              </w:rPr>
              <w:t>nel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</w:t>
            </w:r>
            <w:r w:rsidRPr="4D58FFFB" w:rsidR="5A0DDC63">
              <w:rPr>
                <w:sz w:val="17"/>
                <w:szCs w:val="17"/>
                <w:lang w:val="it-IT"/>
              </w:rPr>
              <w:t>momento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in cui </w:t>
            </w:r>
            <w:r w:rsidRPr="4D58FFFB" w:rsidR="5A0DDC63">
              <w:rPr>
                <w:sz w:val="17"/>
                <w:szCs w:val="17"/>
                <w:lang w:val="it-IT"/>
              </w:rPr>
              <w:t>scrivi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, e </w:t>
            </w:r>
            <w:r w:rsidRPr="4D58FFFB" w:rsidR="5A0DDC63">
              <w:rPr>
                <w:sz w:val="17"/>
                <w:szCs w:val="17"/>
                <w:lang w:val="it-IT"/>
              </w:rPr>
              <w:t>tiene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</w:t>
            </w:r>
            <w:r w:rsidRPr="4D58FFFB" w:rsidR="5A0DDC63">
              <w:rPr>
                <w:sz w:val="17"/>
                <w:szCs w:val="17"/>
                <w:lang w:val="it-IT"/>
              </w:rPr>
              <w:t>traccia</w:t>
            </w:r>
            <w:r w:rsidRPr="4D58FFFB" w:rsidR="5A0DDC63">
              <w:rPr>
                <w:sz w:val="17"/>
                <w:szCs w:val="17"/>
                <w:lang w:val="it-IT"/>
              </w:rPr>
              <w:t xml:space="preserve"> di ogni </w:t>
            </w:r>
            <w:r w:rsidRPr="4D58FFFB" w:rsidR="5A0DDC63">
              <w:rPr>
                <w:sz w:val="17"/>
                <w:szCs w:val="17"/>
                <w:lang w:val="it-IT"/>
              </w:rPr>
              <w:t>modifica</w:t>
            </w:r>
            <w:r w:rsidRPr="4D58FFFB" w:rsidR="5A0DDC63">
              <w:rPr>
                <w:sz w:val="17"/>
                <w:szCs w:val="17"/>
                <w:lang w:val="it-IT"/>
              </w:rPr>
              <w:t>.</w:t>
            </w:r>
          </w:p>
        </w:tc>
      </w:tr>
    </w:tbl>
    <w:p w:rsidR="009E6553" w:rsidRDefault="00EC1113" w14:paraId="47C0D516" w14:textId="77777777">
      <w:pPr>
        <w:spacing w:before="60" w:after="40"/>
      </w:pPr>
      <w:r>
        <w:rPr>
          <w:rFonts w:ascii="Consolas" w:hAnsi="Consolas" w:eastAsia="Consolas"/>
          <w:b/>
          <w:color w:val="4FA0AC"/>
          <w:sz w:val="12"/>
        </w:rPr>
        <w:t>COSA CAMBIA</w:t>
      </w:r>
      <w:r>
        <w:rPr>
          <w:rFonts w:ascii="Consolas" w:hAnsi="Consolas" w:eastAsia="Consolas"/>
          <w:b/>
          <w:color w:val="B87503"/>
          <w:sz w:val="11"/>
        </w:rPr>
        <w:t xml:space="preserve">  •  OBBLIGATORIO</w:t>
      </w:r>
    </w:p>
    <w:p w:rsidR="009E6553" w:rsidRDefault="00EC1113" w14:paraId="156532CC" w14:textId="77777777">
      <w:r>
        <w:rPr>
          <w:color w:val="536174"/>
          <w:sz w:val="14"/>
        </w:rPr>
        <w:t>Correggi numeri e testo direttamente nelle celle.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8"/>
        <w:gridCol w:w="4999"/>
      </w:tblGrid>
      <w:tr w:rsidR="009E6553" w:rsidTr="13781B5F" w14:paraId="1F6692C0" w14:textId="77777777">
        <w:trPr>
          <w:cantSplit/>
          <w:jc w:val="center"/>
        </w:trPr>
        <w:tc>
          <w:tcPr>
            <w:tcW w:w="500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0B2A44"/>
            <w:tcMar>
              <w:top w:w="55" w:type="dxa"/>
              <w:left w:w="85" w:type="dxa"/>
              <w:bottom w:w="55" w:type="dxa"/>
              <w:right w:w="85" w:type="dxa"/>
            </w:tcMar>
          </w:tcPr>
          <w:p w:rsidR="009E6553" w:rsidRDefault="00EC1113" w14:paraId="61B71A33" w14:textId="77777777"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color w:val="FFFFFF"/>
                <w:sz w:val="12"/>
              </w:rPr>
              <w:t>PRIMA</w:t>
            </w:r>
          </w:p>
        </w:tc>
        <w:tc>
          <w:tcPr>
            <w:tcW w:w="500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4FA0AC"/>
            <w:tcMar>
              <w:top w:w="55" w:type="dxa"/>
              <w:left w:w="85" w:type="dxa"/>
              <w:bottom w:w="55" w:type="dxa"/>
              <w:right w:w="85" w:type="dxa"/>
            </w:tcMar>
          </w:tcPr>
          <w:p w:rsidR="009E6553" w:rsidRDefault="00EC1113" w14:paraId="63655148" w14:textId="2B86AD0E">
            <w:pPr>
              <w:spacing w:after="0"/>
              <w:jc w:val="center"/>
            </w:pPr>
            <w:r w:rsidRPr="13781B5F" w:rsidR="00EC1113">
              <w:rPr>
                <w:rFonts w:ascii="Consolas" w:hAnsi="Consolas" w:eastAsia="Consolas"/>
                <w:b w:val="1"/>
                <w:bCs w:val="1"/>
                <w:color w:val="FFFFFF" w:themeColor="background1" w:themeTint="FF" w:themeShade="FF"/>
                <w:sz w:val="12"/>
                <w:szCs w:val="12"/>
              </w:rPr>
              <w:t xml:space="preserve">CON </w:t>
            </w:r>
            <w:r w:rsidRPr="13781B5F" w:rsidR="352AD73A">
              <w:rPr>
                <w:rFonts w:ascii="Consolas" w:hAnsi="Consolas" w:eastAsia="Consolas"/>
                <w:b w:val="1"/>
                <w:bCs w:val="1"/>
                <w:color w:val="FFFFFF" w:themeColor="background1" w:themeTint="FF" w:themeShade="FF"/>
                <w:sz w:val="12"/>
                <w:szCs w:val="12"/>
              </w:rPr>
              <w:t>DARWIN INTAKE</w:t>
            </w:r>
          </w:p>
        </w:tc>
      </w:tr>
      <w:tr w:rsidR="009E6553" w:rsidTr="13781B5F" w14:paraId="548583EF" w14:textId="77777777">
        <w:trPr>
          <w:cantSplit/>
          <w:jc w:val="center"/>
        </w:trPr>
        <w:tc>
          <w:tcPr>
            <w:tcW w:w="500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75" w:type="dxa"/>
              <w:left w:w="90" w:type="dxa"/>
              <w:bottom w:w="75" w:type="dxa"/>
              <w:right w:w="90" w:type="dxa"/>
            </w:tcMar>
          </w:tcPr>
          <w:p w:rsidR="009E6553" w:rsidRDefault="00EC1113" w14:paraId="60B3F54D" w14:textId="30A53F42">
            <w:pPr>
              <w:spacing w:after="40"/>
              <w:jc w:val="center"/>
            </w:pPr>
            <w:r w:rsidRPr="4D58FFFB" w:rsidR="293C8882">
              <w:rPr>
                <w:b w:val="1"/>
                <w:bCs w:val="1"/>
                <w:color w:val="4FA0AC"/>
                <w:sz w:val="26"/>
                <w:szCs w:val="26"/>
              </w:rPr>
              <w:t>2</w:t>
            </w:r>
            <w:r w:rsidRPr="4D58FFFB" w:rsidR="5A0DDC63">
              <w:rPr>
                <w:b w:val="1"/>
                <w:bCs w:val="1"/>
                <w:color w:val="4FA0AC"/>
                <w:sz w:val="26"/>
                <w:szCs w:val="26"/>
              </w:rPr>
              <w:t xml:space="preserve"> </w:t>
            </w:r>
            <w:r w:rsidRPr="4D58FFFB" w:rsidR="5A0DDC63">
              <w:rPr>
                <w:b w:val="1"/>
                <w:bCs w:val="1"/>
                <w:color w:val="4FA0AC"/>
                <w:sz w:val="26"/>
                <w:szCs w:val="26"/>
              </w:rPr>
              <w:t>settimane</w:t>
            </w:r>
          </w:p>
          <w:p w:rsidR="009E6553" w:rsidRDefault="00EC1113" w14:paraId="0E56655C" w14:textId="77777777">
            <w:pPr>
              <w:spacing w:after="0"/>
              <w:jc w:val="center"/>
            </w:pPr>
            <w:r>
              <w:rPr>
                <w:color w:val="536174"/>
                <w:sz w:val="14"/>
              </w:rPr>
              <w:t>errore scoperto dal batch, a valle, senza responsabile</w:t>
            </w:r>
          </w:p>
        </w:tc>
        <w:tc>
          <w:tcPr>
            <w:tcW w:w="500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75" w:type="dxa"/>
              <w:left w:w="90" w:type="dxa"/>
              <w:bottom w:w="75" w:type="dxa"/>
              <w:right w:w="90" w:type="dxa"/>
            </w:tcMar>
          </w:tcPr>
          <w:p w:rsidR="009E6553" w:rsidRDefault="00EC1113" w14:paraId="75488BA3" w14:textId="77777777">
            <w:pPr>
              <w:spacing w:after="40"/>
              <w:jc w:val="center"/>
            </w:pPr>
            <w:r>
              <w:rPr>
                <w:b/>
                <w:color w:val="4FA0AC"/>
                <w:sz w:val="26"/>
              </w:rPr>
              <w:t>immediato</w:t>
            </w:r>
          </w:p>
          <w:p w:rsidR="009E6553" w:rsidRDefault="00EC1113" w14:paraId="298A5B77" w14:textId="77777777">
            <w:pPr>
              <w:spacing w:after="0"/>
              <w:jc w:val="center"/>
            </w:pPr>
            <w:r>
              <w:rPr>
                <w:color w:val="536174"/>
                <w:sz w:val="14"/>
              </w:rPr>
              <w:t>la regola blocca il campo mentre lo compili</w:t>
            </w:r>
          </w:p>
        </w:tc>
      </w:tr>
    </w:tbl>
    <w:p w:rsidR="009E6553" w:rsidRDefault="00EC1113" w14:paraId="7F9AB565" w14:textId="77777777">
      <w:pPr>
        <w:spacing w:before="100" w:after="20"/>
      </w:pPr>
      <w:r>
        <w:rPr>
          <w:rFonts w:ascii="Consolas" w:hAnsi="Consolas" w:eastAsia="Consolas"/>
          <w:b/>
          <w:color w:val="4FA0AC"/>
          <w:sz w:val="12"/>
        </w:rPr>
        <w:t>TI SERVE SE… · MAX 160</w:t>
      </w:r>
      <w:r>
        <w:rPr>
          <w:rFonts w:ascii="Consolas" w:hAnsi="Consolas" w:eastAsia="Consolas"/>
          <w:color w:val="7A8798"/>
          <w:sz w:val="11"/>
        </w:rPr>
        <w:t xml:space="preserve">   una situazione in cui riconoscersi, non un reparto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7"/>
      </w:tblGrid>
      <w:tr w:rsidR="009E6553" w14:paraId="11E642BC" w14:textId="77777777">
        <w:trPr>
          <w:cantSplit/>
          <w:trHeight w:val="691"/>
          <w:jc w:val="center"/>
        </w:trPr>
        <w:tc>
          <w:tcPr>
            <w:tcW w:w="10009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72" w:type="dxa"/>
              <w:left w:w="105" w:type="dxa"/>
              <w:bottom w:w="72" w:type="dxa"/>
              <w:right w:w="105" w:type="dxa"/>
            </w:tcMar>
          </w:tcPr>
          <w:p w:rsidR="009E6553" w:rsidRDefault="00EC1113" w14:paraId="56489471" w14:textId="77777777">
            <w:pPr>
              <w:spacing w:after="0"/>
            </w:pPr>
            <w:r>
              <w:rPr>
                <w:sz w:val="17"/>
              </w:rPr>
              <w:t>crei o correggi record anagrafici e paghi gli errori molto dopo averli fatti.</w:t>
            </w:r>
          </w:p>
        </w:tc>
      </w:tr>
    </w:tbl>
    <w:p w:rsidR="009E6553" w:rsidRDefault="00EC1113" w14:paraId="66E96AC8" w14:textId="77777777">
      <w:pPr>
        <w:spacing w:before="60" w:after="40"/>
      </w:pPr>
      <w:r>
        <w:rPr>
          <w:rFonts w:ascii="Consolas" w:hAnsi="Consolas" w:eastAsia="Consolas"/>
          <w:b/>
          <w:color w:val="4FA0AC"/>
          <w:sz w:val="12"/>
        </w:rPr>
        <w:t>COSA ENTRA / COSA ESCE</w:t>
      </w:r>
      <w:r>
        <w:rPr>
          <w:rFonts w:ascii="Consolas" w:hAnsi="Consolas" w:eastAsia="Consolas"/>
          <w:b/>
          <w:color w:val="B87503"/>
          <w:sz w:val="11"/>
        </w:rPr>
        <w:t xml:space="preserve">  •  OBBLIGATORIO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9"/>
        <w:gridCol w:w="4998"/>
      </w:tblGrid>
      <w:tr w:rsidR="009E6553" w14:paraId="1BD6E3EC" w14:textId="77777777">
        <w:trPr>
          <w:cantSplit/>
          <w:jc w:val="center"/>
        </w:trPr>
        <w:tc>
          <w:tcPr>
            <w:tcW w:w="500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0B2A44"/>
            <w:tcMar>
              <w:top w:w="55" w:type="dxa"/>
              <w:left w:w="85" w:type="dxa"/>
              <w:bottom w:w="55" w:type="dxa"/>
              <w:right w:w="85" w:type="dxa"/>
            </w:tcMar>
          </w:tcPr>
          <w:p w:rsidR="009E6553" w:rsidRDefault="00EC1113" w14:paraId="382FAF6E" w14:textId="77777777"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color w:val="FFFFFF"/>
                <w:sz w:val="12"/>
              </w:rPr>
              <w:t>COSA ENTRA</w:t>
            </w:r>
          </w:p>
        </w:tc>
        <w:tc>
          <w:tcPr>
            <w:tcW w:w="500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4FA0AC"/>
            <w:tcMar>
              <w:top w:w="55" w:type="dxa"/>
              <w:left w:w="85" w:type="dxa"/>
              <w:bottom w:w="55" w:type="dxa"/>
              <w:right w:w="85" w:type="dxa"/>
            </w:tcMar>
          </w:tcPr>
          <w:p w:rsidR="009E6553" w:rsidRDefault="00EC1113" w14:paraId="1F89D035" w14:textId="77777777"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color w:val="FFFFFF"/>
                <w:sz w:val="12"/>
              </w:rPr>
              <w:t>COSA ESCE</w:t>
            </w:r>
          </w:p>
        </w:tc>
      </w:tr>
      <w:tr w:rsidR="009E6553" w14:paraId="59DDD985" w14:textId="77777777">
        <w:trPr>
          <w:cantSplit/>
          <w:jc w:val="center"/>
        </w:trPr>
        <w:tc>
          <w:tcPr>
            <w:tcW w:w="500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70" w:type="dxa"/>
              <w:left w:w="95" w:type="dxa"/>
              <w:bottom w:w="70" w:type="dxa"/>
              <w:right w:w="90" w:type="dxa"/>
            </w:tcMar>
          </w:tcPr>
          <w:p w:rsidR="009E6553" w:rsidRDefault="00EC1113" w14:paraId="52D2C495" w14:textId="77777777">
            <w:pPr>
              <w:spacing w:after="20"/>
            </w:pPr>
            <w:r>
              <w:rPr>
                <w:sz w:val="15"/>
              </w:rPr>
              <w:t>•  Code di lavorazione</w:t>
            </w:r>
          </w:p>
          <w:p w:rsidR="009E6553" w:rsidRDefault="00EC1113" w14:paraId="64A3328A" w14:textId="77777777">
            <w:pPr>
              <w:spacing w:after="20"/>
            </w:pPr>
            <w:r>
              <w:rPr>
                <w:sz w:val="15"/>
              </w:rPr>
              <w:t>•  Regole di validazione</w:t>
            </w:r>
          </w:p>
        </w:tc>
        <w:tc>
          <w:tcPr>
            <w:tcW w:w="500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70" w:type="dxa"/>
              <w:left w:w="95" w:type="dxa"/>
              <w:bottom w:w="70" w:type="dxa"/>
              <w:right w:w="90" w:type="dxa"/>
            </w:tcMar>
          </w:tcPr>
          <w:p w:rsidR="009E6553" w:rsidRDefault="00EC1113" w14:paraId="35DA8456" w14:textId="77777777">
            <w:pPr>
              <w:spacing w:after="20"/>
            </w:pPr>
            <w:r>
              <w:rPr>
                <w:sz w:val="15"/>
              </w:rPr>
              <w:t>•  Anagrafica validata</w:t>
            </w:r>
          </w:p>
          <w:p w:rsidR="009E6553" w:rsidRDefault="00EC1113" w14:paraId="7D706B07" w14:textId="77777777">
            <w:pPr>
              <w:spacing w:after="20"/>
            </w:pPr>
            <w:r>
              <w:rPr>
                <w:sz w:val="15"/>
              </w:rPr>
              <w:t>•  Storico completo delle modifiche</w:t>
            </w:r>
          </w:p>
        </w:tc>
      </w:tr>
    </w:tbl>
    <w:p w:rsidR="009E6553" w:rsidRDefault="00EC1113" w14:paraId="60061E4C" w14:textId="77777777">
      <w:r>
        <w:br w:type="page"/>
      </w:r>
    </w:p>
    <w:p w:rsidR="009E6553" w:rsidRDefault="00EC1113" w14:paraId="143181D4" w14:textId="77777777">
      <w:pPr>
        <w:spacing w:before="20" w:after="40"/>
      </w:pPr>
      <w:r>
        <w:rPr>
          <w:rFonts w:ascii="Consolas" w:hAnsi="Consolas" w:eastAsia="Consolas"/>
          <w:b/>
          <w:color w:val="4FA0AC"/>
          <w:sz w:val="13"/>
        </w:rPr>
        <w:t>ECOSISTEMA</w:t>
      </w:r>
    </w:p>
    <w:p w:rsidR="009E6553" w:rsidRDefault="00EC1113" w14:paraId="7302401E" w14:textId="77777777">
      <w:pPr>
        <w:pStyle w:val="Titolo1"/>
        <w:spacing w:before="0" w:after="40"/>
      </w:pPr>
      <w:r>
        <w:rPr>
          <w:rFonts w:ascii="Arial" w:hAnsi="Arial" w:eastAsia="Arial"/>
        </w:rPr>
        <w:t>Collegamenti e persone</w:t>
      </w:r>
    </w:p>
    <w:p w:rsidR="009E6553" w:rsidRDefault="00EC1113" w14:paraId="74733CA3" w14:textId="77777777">
      <w:pPr>
        <w:spacing w:after="120"/>
      </w:pPr>
      <w:r>
        <w:rPr>
          <w:color w:val="536174"/>
          <w:sz w:val="17"/>
        </w:rPr>
        <w:t>Con quali prodotti Nexus si parla, e chi lo ha costruito.</w:t>
      </w:r>
    </w:p>
    <w:p w:rsidR="009E6553" w:rsidRDefault="00EC1113" w14:paraId="5985232E" w14:textId="77777777">
      <w:pPr>
        <w:spacing w:before="60" w:after="40"/>
      </w:pPr>
      <w:r>
        <w:rPr>
          <w:rFonts w:ascii="Consolas" w:hAnsi="Consolas" w:eastAsia="Consolas"/>
          <w:b/>
          <w:color w:val="4FA0AC"/>
          <w:sz w:val="12"/>
        </w:rPr>
        <w:t>SI COLLEGA A</w:t>
      </w:r>
      <w:r>
        <w:rPr>
          <w:rFonts w:ascii="Consolas" w:hAnsi="Consolas" w:eastAsia="Consolas"/>
          <w:b/>
          <w:color w:val="B87503"/>
          <w:sz w:val="11"/>
        </w:rPr>
        <w:t xml:space="preserve">  •  OBBLIGATORIO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9E6553" w14:paraId="77AB8376" w14:textId="77777777">
        <w:trPr>
          <w:jc w:val="center"/>
        </w:trPr>
        <w:tc>
          <w:tcPr>
            <w:tcW w:w="3336" w:type="dxa"/>
            <w:tcBorders>
              <w:top w:val="single" w:color="4C8FD1" w:sz="6" w:space="0"/>
              <w:left w:val="single" w:color="4C8FD1" w:sz="6" w:space="0"/>
              <w:bottom w:val="single" w:color="4C8FD1" w:sz="6" w:space="0"/>
              <w:right w:val="single" w:color="4C8FD1" w:sz="6" w:space="0"/>
            </w:tcBorders>
            <w:shd w:val="clear" w:color="auto" w:fill="F4F7FB"/>
            <w:tcMar>
              <w:top w:w="75" w:type="dxa"/>
              <w:left w:w="80" w:type="dxa"/>
              <w:bottom w:w="75" w:type="dxa"/>
              <w:right w:w="80" w:type="dxa"/>
            </w:tcMar>
          </w:tcPr>
          <w:p w:rsidR="009E6553" w:rsidRDefault="00EC1113" w14:paraId="1757D536" w14:textId="77777777">
            <w:pPr>
              <w:spacing w:after="0"/>
              <w:jc w:val="center"/>
            </w:pPr>
            <w:r>
              <w:rPr>
                <w:b/>
                <w:sz w:val="14"/>
              </w:rPr>
              <w:t>☐</w:t>
            </w:r>
            <w:r>
              <w:rPr>
                <w:b/>
                <w:sz w:val="14"/>
              </w:rPr>
              <w:t xml:space="preserve">  Cortana</w:t>
            </w:r>
          </w:p>
        </w:tc>
        <w:tc>
          <w:tcPr>
            <w:tcW w:w="3336" w:type="dxa"/>
            <w:tcBorders>
              <w:top w:val="single" w:color="747EC2" w:sz="6" w:space="0"/>
              <w:left w:val="single" w:color="747EC2" w:sz="6" w:space="0"/>
              <w:bottom w:val="single" w:color="747EC2" w:sz="6" w:space="0"/>
              <w:right w:val="single" w:color="747EC2" w:sz="6" w:space="0"/>
            </w:tcBorders>
            <w:shd w:val="clear" w:color="auto" w:fill="747EC2"/>
            <w:tcMar>
              <w:top w:w="75" w:type="dxa"/>
              <w:left w:w="80" w:type="dxa"/>
              <w:bottom w:w="75" w:type="dxa"/>
              <w:right w:w="80" w:type="dxa"/>
            </w:tcMar>
          </w:tcPr>
          <w:p w:rsidR="009E6553" w:rsidRDefault="00EC1113" w14:paraId="11549468" w14:textId="77777777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☒</w:t>
            </w:r>
            <w:r>
              <w:rPr>
                <w:b/>
                <w:color w:val="FFFFFF"/>
                <w:sz w:val="14"/>
              </w:rPr>
              <w:t xml:space="preserve">  Galileo</w:t>
            </w:r>
          </w:p>
        </w:tc>
        <w:tc>
          <w:tcPr>
            <w:tcW w:w="3336" w:type="dxa"/>
            <w:tcBorders>
              <w:top w:val="single" w:color="F5A000" w:sz="6" w:space="0"/>
              <w:left w:val="single" w:color="F5A000" w:sz="6" w:space="0"/>
              <w:bottom w:val="single" w:color="F5A000" w:sz="6" w:space="0"/>
              <w:right w:val="single" w:color="F5A000" w:sz="6" w:space="0"/>
            </w:tcBorders>
            <w:shd w:val="clear" w:color="auto" w:fill="F4F7FB"/>
            <w:tcMar>
              <w:top w:w="75" w:type="dxa"/>
              <w:left w:w="80" w:type="dxa"/>
              <w:bottom w:w="75" w:type="dxa"/>
              <w:right w:w="80" w:type="dxa"/>
            </w:tcMar>
          </w:tcPr>
          <w:p w:rsidR="009E6553" w:rsidRDefault="00EC1113" w14:paraId="2BE78C97" w14:textId="77777777">
            <w:pPr>
              <w:spacing w:after="0"/>
              <w:jc w:val="center"/>
            </w:pPr>
            <w:r>
              <w:rPr>
                <w:b/>
                <w:sz w:val="14"/>
              </w:rPr>
              <w:t>☐</w:t>
            </w:r>
            <w:r>
              <w:rPr>
                <w:b/>
                <w:sz w:val="14"/>
              </w:rPr>
              <w:t xml:space="preserve">  Kelly</w:t>
            </w:r>
          </w:p>
        </w:tc>
      </w:tr>
      <w:tr w:rsidR="009E6553" w14:paraId="219CDEAA" w14:textId="77777777">
        <w:trPr>
          <w:jc w:val="center"/>
        </w:trPr>
        <w:tc>
          <w:tcPr>
            <w:tcW w:w="3336" w:type="dxa"/>
            <w:tcBorders>
              <w:top w:val="single" w:color="5F82E6" w:sz="6" w:space="0"/>
              <w:left w:val="single" w:color="5F82E6" w:sz="6" w:space="0"/>
              <w:bottom w:val="single" w:color="5F82E6" w:sz="6" w:space="0"/>
              <w:right w:val="single" w:color="5F82E6" w:sz="6" w:space="0"/>
            </w:tcBorders>
            <w:shd w:val="clear" w:color="auto" w:fill="5F82E6"/>
            <w:tcMar>
              <w:top w:w="75" w:type="dxa"/>
              <w:left w:w="80" w:type="dxa"/>
              <w:bottom w:w="75" w:type="dxa"/>
              <w:right w:w="80" w:type="dxa"/>
            </w:tcMar>
          </w:tcPr>
          <w:p w:rsidR="009E6553" w:rsidRDefault="00EC1113" w14:paraId="3D975EA3" w14:textId="77777777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☒</w:t>
            </w:r>
            <w:r>
              <w:rPr>
                <w:b/>
                <w:color w:val="FFFFFF"/>
                <w:sz w:val="14"/>
              </w:rPr>
              <w:t xml:space="preserve">  Laplace</w:t>
            </w:r>
          </w:p>
        </w:tc>
        <w:tc>
          <w:tcPr>
            <w:tcW w:w="3336" w:type="dxa"/>
            <w:tcBorders>
              <w:top w:val="single" w:color="8B5CF6" w:sz="6" w:space="0"/>
              <w:left w:val="single" w:color="8B5CF6" w:sz="6" w:space="0"/>
              <w:bottom w:val="single" w:color="8B5CF6" w:sz="6" w:space="0"/>
              <w:right w:val="single" w:color="8B5CF6" w:sz="6" w:space="0"/>
            </w:tcBorders>
            <w:shd w:val="clear" w:color="auto" w:fill="F4F7FB"/>
            <w:tcMar>
              <w:top w:w="75" w:type="dxa"/>
              <w:left w:w="80" w:type="dxa"/>
              <w:bottom w:w="75" w:type="dxa"/>
              <w:right w:w="80" w:type="dxa"/>
            </w:tcMar>
          </w:tcPr>
          <w:p w:rsidR="009E6553" w:rsidRDefault="00EC1113" w14:paraId="763FD9CE" w14:textId="77777777">
            <w:pPr>
              <w:spacing w:after="0"/>
              <w:jc w:val="center"/>
            </w:pPr>
            <w:r>
              <w:rPr>
                <w:b/>
                <w:sz w:val="14"/>
              </w:rPr>
              <w:t>☐</w:t>
            </w:r>
            <w:r>
              <w:rPr>
                <w:b/>
                <w:sz w:val="14"/>
              </w:rPr>
              <w:t xml:space="preserve">  Prism</w:t>
            </w:r>
          </w:p>
        </w:tc>
        <w:tc>
          <w:tcPr>
            <w:tcW w:w="3336" w:type="dxa"/>
            <w:tcBorders>
              <w:top w:val="single" w:color="2F5EFF" w:sz="6" w:space="0"/>
              <w:left w:val="single" w:color="2F5EFF" w:sz="6" w:space="0"/>
              <w:bottom w:val="single" w:color="2F5EFF" w:sz="6" w:space="0"/>
              <w:right w:val="single" w:color="2F5EFF" w:sz="6" w:space="0"/>
            </w:tcBorders>
            <w:shd w:val="clear" w:color="auto" w:fill="F4F7FB"/>
            <w:tcMar>
              <w:top w:w="75" w:type="dxa"/>
              <w:left w:w="80" w:type="dxa"/>
              <w:bottom w:w="75" w:type="dxa"/>
              <w:right w:w="80" w:type="dxa"/>
            </w:tcMar>
          </w:tcPr>
          <w:p w:rsidR="009E6553" w:rsidRDefault="00EC1113" w14:paraId="323E84A4" w14:textId="77777777">
            <w:pPr>
              <w:spacing w:after="0"/>
              <w:jc w:val="center"/>
            </w:pPr>
            <w:r>
              <w:rPr>
                <w:b/>
                <w:sz w:val="14"/>
              </w:rPr>
              <w:t>☐</w:t>
            </w:r>
            <w:r>
              <w:rPr>
                <w:b/>
                <w:sz w:val="14"/>
              </w:rPr>
              <w:t xml:space="preserve">  Altro sistema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4752"/>
        <w:gridCol w:w="2160"/>
      </w:tblGrid>
      <w:tr w:rsidR="009E6553" w:rsidTr="4D58FFFB" w14:paraId="7C4235AE" w14:textId="77777777">
        <w:trPr>
          <w:cantSplit/>
          <w:jc w:val="center"/>
        </w:trPr>
        <w:tc>
          <w:tcPr>
            <w:tcW w:w="3024" w:type="dxa"/>
            <w:shd w:val="clear" w:color="auto" w:fill="0B2A44"/>
            <w:tcMar>
              <w:top w:w="48" w:type="dxa"/>
              <w:left w:w="70" w:type="dxa"/>
              <w:bottom w:w="48" w:type="dxa"/>
              <w:right w:w="60" w:type="dxa"/>
            </w:tcMar>
          </w:tcPr>
          <w:p w:rsidR="009E6553" w:rsidRDefault="00EC1113" w14:paraId="669906AD" w14:textId="77777777">
            <w:pPr>
              <w:spacing w:after="0"/>
            </w:pPr>
            <w:r>
              <w:rPr>
                <w:rFonts w:ascii="Consolas" w:hAnsi="Consolas" w:eastAsia="Consolas"/>
                <w:b/>
                <w:color w:val="FFFFFF"/>
                <w:sz w:val="10"/>
              </w:rPr>
              <w:t>PRODOTTO</w:t>
            </w:r>
          </w:p>
        </w:tc>
        <w:tc>
          <w:tcPr>
            <w:tcW w:w="4752" w:type="dxa"/>
            <w:shd w:val="clear" w:color="auto" w:fill="0B2A44"/>
            <w:tcMar>
              <w:top w:w="48" w:type="dxa"/>
              <w:left w:w="70" w:type="dxa"/>
              <w:bottom w:w="48" w:type="dxa"/>
              <w:right w:w="60" w:type="dxa"/>
            </w:tcMar>
          </w:tcPr>
          <w:p w:rsidR="009E6553" w:rsidRDefault="00EC1113" w14:paraId="0EE87380" w14:textId="77777777">
            <w:pPr>
              <w:spacing w:after="0"/>
            </w:pPr>
            <w:r>
              <w:rPr>
                <w:rFonts w:ascii="Consolas" w:hAnsi="Consolas" w:eastAsia="Consolas"/>
                <w:b/>
                <w:color w:val="FFFFFF"/>
                <w:sz w:val="10"/>
              </w:rPr>
              <w:t>COSA SCAMBIA</w:t>
            </w:r>
          </w:p>
        </w:tc>
        <w:tc>
          <w:tcPr>
            <w:tcW w:w="2160" w:type="dxa"/>
            <w:shd w:val="clear" w:color="auto" w:fill="0B2A44"/>
            <w:tcMar>
              <w:top w:w="48" w:type="dxa"/>
              <w:left w:w="70" w:type="dxa"/>
              <w:bottom w:w="48" w:type="dxa"/>
              <w:right w:w="60" w:type="dxa"/>
            </w:tcMar>
          </w:tcPr>
          <w:p w:rsidR="009E6553" w:rsidRDefault="00EC1113" w14:paraId="02E92F50" w14:textId="77777777">
            <w:pPr>
              <w:spacing w:after="0"/>
            </w:pPr>
            <w:r>
              <w:rPr>
                <w:rFonts w:ascii="Consolas" w:hAnsi="Consolas" w:eastAsia="Consolas"/>
                <w:b/>
                <w:color w:val="FFFFFF"/>
                <w:sz w:val="10"/>
              </w:rPr>
              <w:t>DIREZIONE</w:t>
            </w:r>
          </w:p>
        </w:tc>
      </w:tr>
      <w:tr w:rsidR="009E6553" w:rsidTr="4D58FFFB" w14:paraId="264505D9" w14:textId="77777777">
        <w:trPr>
          <w:cantSplit/>
          <w:jc w:val="center"/>
        </w:trPr>
        <w:tc>
          <w:tcPr>
            <w:tcW w:w="302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55" w:type="dxa"/>
              <w:left w:w="70" w:type="dxa"/>
              <w:bottom w:w="55" w:type="dxa"/>
              <w:right w:w="60" w:type="dxa"/>
            </w:tcMar>
          </w:tcPr>
          <w:p w:rsidR="009E6553" w:rsidP="4D58FFFB" w:rsidRDefault="00EC1113" w14:paraId="6AE8180E" w14:textId="161CA522">
            <w:pPr>
              <w:spacing w:after="0"/>
              <w:rPr>
                <w:b w:val="1"/>
                <w:bCs w:val="1"/>
                <w:sz w:val="14"/>
                <w:szCs w:val="14"/>
              </w:rPr>
            </w:pPr>
          </w:p>
        </w:tc>
        <w:tc>
          <w:tcPr>
            <w:tcW w:w="4752" w:type="dxa"/>
            <w:tcBorders>
              <w:top w:val="single" w:color="4FA0AC" w:sz="8" w:space="0"/>
              <w:left w:val="single" w:color="4FA0AC" w:sz="8" w:space="0"/>
              <w:bottom w:val="single" w:color="4FA0AC" w:sz="8" w:space="0"/>
              <w:right w:val="single" w:color="4FA0AC" w:sz="8" w:space="0"/>
            </w:tcBorders>
            <w:shd w:val="clear" w:color="auto" w:fill="FFF9E8"/>
            <w:tcMar>
              <w:top w:w="55" w:type="dxa"/>
              <w:left w:w="70" w:type="dxa"/>
              <w:bottom w:w="55" w:type="dxa"/>
              <w:right w:w="60" w:type="dxa"/>
            </w:tcMar>
          </w:tcPr>
          <w:p w:rsidR="009E6553" w:rsidRDefault="00EC1113" w14:paraId="2D49C343" w14:textId="77777777">
            <w:pPr>
              <w:spacing w:after="0"/>
            </w:pPr>
            <w:r>
              <w:rPr>
                <w:color w:val="7A8798"/>
                <w:sz w:val="14"/>
              </w:rPr>
              <w:t>[Dato o azione scambiata]</w:t>
            </w:r>
          </w:p>
        </w:tc>
        <w:tc>
          <w:tcPr>
            <w:tcW w:w="2160" w:type="dxa"/>
            <w:tcBorders>
              <w:top w:val="single" w:color="4FA0AC" w:sz="8" w:space="0"/>
              <w:left w:val="single" w:color="4FA0AC" w:sz="8" w:space="0"/>
              <w:bottom w:val="single" w:color="4FA0AC" w:sz="8" w:space="0"/>
              <w:right w:val="single" w:color="4FA0AC" w:sz="8" w:space="0"/>
            </w:tcBorders>
            <w:shd w:val="clear" w:color="auto" w:fill="FFF9E8"/>
            <w:tcMar>
              <w:top w:w="55" w:type="dxa"/>
              <w:left w:w="70" w:type="dxa"/>
              <w:bottom w:w="55" w:type="dxa"/>
              <w:right w:w="60" w:type="dxa"/>
            </w:tcMar>
          </w:tcPr>
          <w:p w:rsidR="009E6553" w:rsidRDefault="00EC1113" w14:paraId="0A2C5783" w14:textId="77777777">
            <w:pPr>
              <w:spacing w:after="0"/>
            </w:pPr>
            <w:r>
              <w:rPr>
                <w:color w:val="7A8798"/>
                <w:sz w:val="14"/>
              </w:rPr>
              <w:t>[In / Out / Entrambe]</w:t>
            </w:r>
          </w:p>
        </w:tc>
      </w:tr>
      <w:tr w:rsidR="009E6553" w:rsidTr="4D58FFFB" w14:paraId="0D5BCF6A" w14:textId="77777777">
        <w:trPr>
          <w:cantSplit/>
          <w:jc w:val="center"/>
        </w:trPr>
        <w:tc>
          <w:tcPr>
            <w:tcW w:w="302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55" w:type="dxa"/>
              <w:left w:w="70" w:type="dxa"/>
              <w:bottom w:w="55" w:type="dxa"/>
              <w:right w:w="60" w:type="dxa"/>
            </w:tcMar>
          </w:tcPr>
          <w:p w:rsidR="009E6553" w:rsidP="4D58FFFB" w:rsidRDefault="00EC1113" w14:paraId="1CE9AE31" w14:textId="0DC4AD2D">
            <w:pPr>
              <w:spacing w:after="0"/>
              <w:rPr>
                <w:b w:val="1"/>
                <w:bCs w:val="1"/>
                <w:sz w:val="14"/>
                <w:szCs w:val="14"/>
              </w:rPr>
            </w:pPr>
          </w:p>
        </w:tc>
        <w:tc>
          <w:tcPr>
            <w:tcW w:w="4752" w:type="dxa"/>
            <w:tcBorders>
              <w:top w:val="single" w:color="4FA0AC" w:sz="8" w:space="0"/>
              <w:left w:val="single" w:color="4FA0AC" w:sz="8" w:space="0"/>
              <w:bottom w:val="single" w:color="4FA0AC" w:sz="8" w:space="0"/>
              <w:right w:val="single" w:color="4FA0AC" w:sz="8" w:space="0"/>
            </w:tcBorders>
            <w:shd w:val="clear" w:color="auto" w:fill="FFF9E8"/>
            <w:tcMar>
              <w:top w:w="55" w:type="dxa"/>
              <w:left w:w="70" w:type="dxa"/>
              <w:bottom w:w="55" w:type="dxa"/>
              <w:right w:w="60" w:type="dxa"/>
            </w:tcMar>
          </w:tcPr>
          <w:p w:rsidR="009E6553" w:rsidRDefault="00EC1113" w14:paraId="3A808B7C" w14:textId="77777777">
            <w:pPr>
              <w:spacing w:after="0"/>
            </w:pPr>
            <w:r>
              <w:rPr>
                <w:color w:val="7A8798"/>
                <w:sz w:val="14"/>
              </w:rPr>
              <w:t>[Dato o azione scambiata]</w:t>
            </w:r>
          </w:p>
        </w:tc>
        <w:tc>
          <w:tcPr>
            <w:tcW w:w="2160" w:type="dxa"/>
            <w:tcBorders>
              <w:top w:val="single" w:color="4FA0AC" w:sz="8" w:space="0"/>
              <w:left w:val="single" w:color="4FA0AC" w:sz="8" w:space="0"/>
              <w:bottom w:val="single" w:color="4FA0AC" w:sz="8" w:space="0"/>
              <w:right w:val="single" w:color="4FA0AC" w:sz="8" w:space="0"/>
            </w:tcBorders>
            <w:shd w:val="clear" w:color="auto" w:fill="FFF9E8"/>
            <w:tcMar>
              <w:top w:w="55" w:type="dxa"/>
              <w:left w:w="70" w:type="dxa"/>
              <w:bottom w:w="55" w:type="dxa"/>
              <w:right w:w="60" w:type="dxa"/>
            </w:tcMar>
          </w:tcPr>
          <w:p w:rsidR="009E6553" w:rsidRDefault="00EC1113" w14:paraId="1AC14658" w14:textId="77777777">
            <w:pPr>
              <w:spacing w:after="0"/>
            </w:pPr>
            <w:r>
              <w:rPr>
                <w:color w:val="7A8798"/>
                <w:sz w:val="14"/>
              </w:rPr>
              <w:t>[In / Out / Entrambe]</w:t>
            </w:r>
          </w:p>
        </w:tc>
      </w:tr>
    </w:tbl>
    <w:p w:rsidR="009E6553" w:rsidRDefault="00EC1113" w14:paraId="34C218F5" w14:textId="77777777">
      <w:pPr>
        <w:spacing w:before="60" w:after="40"/>
      </w:pPr>
      <w:r>
        <w:rPr>
          <w:rFonts w:ascii="Consolas" w:hAnsi="Consolas" w:eastAsia="Consolas"/>
          <w:b/>
          <w:color w:val="4FA0AC"/>
          <w:sz w:val="12"/>
        </w:rPr>
        <w:t>CHI LO HA COSTRUITO</w:t>
      </w:r>
      <w:r>
        <w:rPr>
          <w:rFonts w:ascii="Consolas" w:hAnsi="Consolas" w:eastAsia="Consolas"/>
          <w:b/>
          <w:color w:val="B87503"/>
          <w:sz w:val="11"/>
        </w:rPr>
        <w:t xml:space="preserve">  •  OBBLIGATORIO</w:t>
      </w:r>
    </w:p>
    <w:p w:rsidR="009E6553" w:rsidRDefault="00EC1113" w14:paraId="7BCD75B5" w14:textId="77777777">
      <w:r>
        <w:rPr>
          <w:color w:val="536174"/>
          <w:sz w:val="14"/>
        </w:rPr>
        <w:t>Nome e ruolo sono già inseriti. Aggiungi il contributo e conferma chi mostrare nella scheda.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2664"/>
        <w:gridCol w:w="3672"/>
        <w:gridCol w:w="1584"/>
      </w:tblGrid>
      <w:tr w:rsidR="009E6553" w:rsidTr="13781B5F" w14:paraId="02444C7E" w14:textId="77777777">
        <w:trPr>
          <w:cantSplit/>
        </w:trPr>
        <w:tc>
          <w:tcPr>
            <w:tcW w:w="2664" w:type="dxa"/>
            <w:shd w:val="clear" w:color="auto" w:fill="4FA0AC"/>
            <w:tcMar>
              <w:top w:w="48" w:type="dxa"/>
              <w:left w:w="65" w:type="dxa"/>
              <w:bottom w:w="48" w:type="dxa"/>
              <w:right w:w="55" w:type="dxa"/>
            </w:tcMar>
          </w:tcPr>
          <w:p w:rsidR="009E6553" w:rsidRDefault="00EC1113" w14:paraId="5445CB59" w14:textId="77777777">
            <w:pPr>
              <w:spacing w:after="0"/>
            </w:pPr>
            <w:r>
              <w:rPr>
                <w:rFonts w:ascii="Consolas" w:hAnsi="Consolas" w:eastAsia="Consolas"/>
                <w:b/>
                <w:color w:val="FFFFFF"/>
                <w:sz w:val="10"/>
              </w:rPr>
              <w:t>NOME</w:t>
            </w:r>
          </w:p>
        </w:tc>
        <w:tc>
          <w:tcPr>
            <w:tcW w:w="2664" w:type="dxa"/>
            <w:shd w:val="clear" w:color="auto" w:fill="4FA0AC"/>
            <w:tcMar>
              <w:top w:w="48" w:type="dxa"/>
              <w:left w:w="65" w:type="dxa"/>
              <w:bottom w:w="48" w:type="dxa"/>
              <w:right w:w="55" w:type="dxa"/>
            </w:tcMar>
          </w:tcPr>
          <w:p w:rsidR="009E6553" w:rsidRDefault="00EC1113" w14:paraId="577C66A9" w14:textId="77777777">
            <w:pPr>
              <w:spacing w:after="0"/>
            </w:pPr>
            <w:r>
              <w:rPr>
                <w:rFonts w:ascii="Consolas" w:hAnsi="Consolas" w:eastAsia="Consolas"/>
                <w:b/>
                <w:color w:val="FFFFFF"/>
                <w:sz w:val="10"/>
              </w:rPr>
              <w:t>RUOLO</w:t>
            </w:r>
          </w:p>
        </w:tc>
        <w:tc>
          <w:tcPr>
            <w:tcW w:w="3672" w:type="dxa"/>
            <w:shd w:val="clear" w:color="auto" w:fill="4FA0AC"/>
            <w:tcMar>
              <w:top w:w="48" w:type="dxa"/>
              <w:left w:w="65" w:type="dxa"/>
              <w:bottom w:w="48" w:type="dxa"/>
              <w:right w:w="55" w:type="dxa"/>
            </w:tcMar>
          </w:tcPr>
          <w:p w:rsidR="009E6553" w:rsidRDefault="00EC1113" w14:paraId="5047BBFE" w14:textId="77777777">
            <w:pPr>
              <w:spacing w:after="0"/>
            </w:pPr>
            <w:r>
              <w:rPr>
                <w:rFonts w:ascii="Consolas" w:hAnsi="Consolas" w:eastAsia="Consolas"/>
                <w:b/>
                <w:color w:val="FFFFFF"/>
                <w:sz w:val="10"/>
              </w:rPr>
              <w:t>CONTRIBUTO</w:t>
            </w:r>
          </w:p>
        </w:tc>
        <w:tc>
          <w:tcPr>
            <w:tcW w:w="1584" w:type="dxa"/>
            <w:shd w:val="clear" w:color="auto" w:fill="4FA0AC"/>
            <w:tcMar>
              <w:top w:w="48" w:type="dxa"/>
              <w:left w:w="65" w:type="dxa"/>
              <w:bottom w:w="48" w:type="dxa"/>
              <w:right w:w="55" w:type="dxa"/>
            </w:tcMar>
          </w:tcPr>
          <w:p w:rsidR="009E6553" w:rsidRDefault="00EC1113" w14:paraId="3A40A11A" w14:textId="77777777">
            <w:pPr>
              <w:spacing w:after="0"/>
            </w:pPr>
            <w:r>
              <w:rPr>
                <w:rFonts w:ascii="Consolas" w:hAnsi="Consolas" w:eastAsia="Consolas"/>
                <w:b/>
                <w:color w:val="FFFFFF"/>
                <w:sz w:val="10"/>
              </w:rPr>
              <w:t>IN SCHEDA</w:t>
            </w:r>
          </w:p>
        </w:tc>
      </w:tr>
      <w:tr w:rsidR="009E6553" w:rsidTr="13781B5F" w14:paraId="6F6F35DA" w14:textId="77777777">
        <w:trPr>
          <w:cantSplit/>
        </w:trPr>
        <w:tc>
          <w:tcPr>
            <w:tcW w:w="266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:rsidR="009E6553" w:rsidP="4D58FFFB" w:rsidRDefault="00EC1113" w14:paraId="5D18D173" w14:textId="6E003EB2">
            <w:pPr>
              <w:pStyle w:val="Normale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4D58FFFB" w:rsidR="6C273575">
              <w:rPr>
                <w:sz w:val="13"/>
                <w:szCs w:val="13"/>
              </w:rPr>
              <w:t>Lorenzo Muscillo</w:t>
            </w:r>
          </w:p>
        </w:tc>
        <w:tc>
          <w:tcPr>
            <w:tcW w:w="266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:rsidR="009E6553" w:rsidRDefault="00EC1113" w14:paraId="378DF709" w14:textId="21DC909D">
            <w:pPr>
              <w:spacing w:after="0"/>
            </w:pPr>
            <w:r w:rsidRPr="4D58FFFB" w:rsidR="01DA444D">
              <w:rPr>
                <w:sz w:val="13"/>
                <w:szCs w:val="13"/>
              </w:rPr>
              <w:t>Full Stack Developer</w:t>
            </w:r>
          </w:p>
        </w:tc>
        <w:tc>
          <w:tcPr>
            <w:tcW w:w="3672" w:type="dxa"/>
            <w:tcBorders>
              <w:top w:val="single" w:color="4FA0AC" w:sz="8" w:space="0"/>
              <w:left w:val="single" w:color="4FA0AC" w:sz="8" w:space="0"/>
              <w:bottom w:val="single" w:color="4FA0AC" w:sz="8" w:space="0"/>
              <w:right w:val="single" w:color="4FA0AC" w:sz="8" w:space="0"/>
            </w:tcBorders>
            <w:shd w:val="clear" w:color="auto" w:fill="FFF9E8"/>
            <w:tcMar>
              <w:top w:w="50" w:type="dxa"/>
              <w:left w:w="62" w:type="dxa"/>
              <w:bottom w:w="50" w:type="dxa"/>
              <w:right w:w="55" w:type="dxa"/>
            </w:tcMar>
          </w:tcPr>
          <w:p w:rsidR="009E6553" w:rsidP="13781B5F" w:rsidRDefault="00EC1113" w14:paraId="21C12EAF" w14:textId="7CF26C81">
            <w:pPr>
              <w:pStyle w:val="Normale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13781B5F" w:rsidR="1E0120DF">
              <w:rPr>
                <w:color w:val="7A8798"/>
                <w:sz w:val="13"/>
                <w:szCs w:val="13"/>
                <w:lang w:val="it-IT"/>
              </w:rPr>
              <w:t xml:space="preserve">Costruito tutto il database, </w:t>
            </w:r>
            <w:r w:rsidRPr="13781B5F" w:rsidR="1E0120DF">
              <w:rPr>
                <w:color w:val="7A8798"/>
                <w:sz w:val="13"/>
                <w:szCs w:val="13"/>
                <w:lang w:val="it-IT"/>
              </w:rPr>
              <w:t>logiche ,</w:t>
            </w:r>
            <w:r w:rsidRPr="13781B5F" w:rsidR="1E0120DF">
              <w:rPr>
                <w:color w:val="7A8798"/>
                <w:sz w:val="13"/>
                <w:szCs w:val="13"/>
                <w:lang w:val="it-IT"/>
              </w:rPr>
              <w:t xml:space="preserve"> algoritmi, struttura e frontend</w:t>
            </w:r>
          </w:p>
        </w:tc>
        <w:tc>
          <w:tcPr>
            <w:tcW w:w="158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:rsidR="009E6553" w:rsidRDefault="00EC1113" w14:paraId="2C045E17" w14:textId="77777777">
            <w:pPr>
              <w:spacing w:after="0"/>
            </w:pPr>
            <w:r>
              <w:rPr>
                <w:sz w:val="13"/>
              </w:rPr>
              <w:t>☐</w:t>
            </w:r>
            <w:r>
              <w:rPr>
                <w:sz w:val="13"/>
              </w:rPr>
              <w:t xml:space="preserve"> Sì  ☐ No</w:t>
            </w:r>
          </w:p>
        </w:tc>
      </w:tr>
      <w:tr w:rsidR="009E6553" w:rsidTr="13781B5F" w14:paraId="5876B003" w14:textId="77777777">
        <w:trPr>
          <w:cantSplit/>
        </w:trPr>
        <w:tc>
          <w:tcPr>
            <w:tcW w:w="266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:rsidR="009E6553" w:rsidP="4D58FFFB" w:rsidRDefault="00EC1113" w14:paraId="1CF330BD" w14:textId="366C3598">
            <w:pPr>
              <w:pStyle w:val="Normale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4D58FFFB" w:rsidR="7B17F7D5">
              <w:rPr>
                <w:sz w:val="13"/>
                <w:szCs w:val="13"/>
              </w:rPr>
              <w:t>Matteo Mamino</w:t>
            </w:r>
          </w:p>
        </w:tc>
        <w:tc>
          <w:tcPr>
            <w:tcW w:w="266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:rsidR="009E6553" w:rsidRDefault="00EC1113" w14:paraId="02AC6635" w14:textId="4A1C273F">
            <w:pPr>
              <w:spacing w:after="0"/>
            </w:pPr>
            <w:r w:rsidRPr="4D58FFFB" w:rsidR="7B17F7D5">
              <w:rPr>
                <w:sz w:val="13"/>
                <w:szCs w:val="13"/>
              </w:rPr>
              <w:t>Product Owner</w:t>
            </w:r>
          </w:p>
        </w:tc>
        <w:tc>
          <w:tcPr>
            <w:tcW w:w="3672" w:type="dxa"/>
            <w:tcBorders>
              <w:top w:val="single" w:color="4FA0AC" w:sz="8" w:space="0"/>
              <w:left w:val="single" w:color="4FA0AC" w:sz="8" w:space="0"/>
              <w:bottom w:val="single" w:color="4FA0AC" w:sz="8" w:space="0"/>
              <w:right w:val="single" w:color="4FA0AC" w:sz="8" w:space="0"/>
            </w:tcBorders>
            <w:shd w:val="clear" w:color="auto" w:fill="FFF9E8"/>
            <w:tcMar>
              <w:top w:w="50" w:type="dxa"/>
              <w:left w:w="62" w:type="dxa"/>
              <w:bottom w:w="50" w:type="dxa"/>
              <w:right w:w="55" w:type="dxa"/>
            </w:tcMar>
          </w:tcPr>
          <w:p w:rsidR="009E6553" w:rsidP="4D58FFFB" w:rsidRDefault="00EC1113" w14:paraId="3565700A" w14:textId="30FACC5C">
            <w:pPr>
              <w:pStyle w:val="Normale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  <w:rPr>
                <w:color w:val="7A8798"/>
                <w:sz w:val="13"/>
                <w:szCs w:val="13"/>
              </w:rPr>
            </w:pPr>
            <w:r w:rsidRPr="4D58FFFB" w:rsidR="7B17F7D5">
              <w:rPr>
                <w:color w:val="7A8798"/>
                <w:sz w:val="13"/>
                <w:szCs w:val="13"/>
              </w:rPr>
              <w:t>Definizione</w:t>
            </w:r>
            <w:r w:rsidRPr="4D58FFFB" w:rsidR="7B17F7D5">
              <w:rPr>
                <w:color w:val="7A8798"/>
                <w:sz w:val="13"/>
                <w:szCs w:val="13"/>
              </w:rPr>
              <w:t xml:space="preserve"> </w:t>
            </w:r>
            <w:r w:rsidRPr="4D58FFFB" w:rsidR="7B17F7D5">
              <w:rPr>
                <w:color w:val="7A8798"/>
                <w:sz w:val="13"/>
                <w:szCs w:val="13"/>
              </w:rPr>
              <w:t>requisiti</w:t>
            </w:r>
            <w:r w:rsidRPr="4D58FFFB" w:rsidR="7B17F7D5">
              <w:rPr>
                <w:color w:val="7A8798"/>
                <w:sz w:val="13"/>
                <w:szCs w:val="13"/>
              </w:rPr>
              <w:t xml:space="preserve">, </w:t>
            </w:r>
            <w:r w:rsidRPr="4D58FFFB" w:rsidR="7B17F7D5">
              <w:rPr>
                <w:color w:val="7A8798"/>
                <w:sz w:val="13"/>
                <w:szCs w:val="13"/>
              </w:rPr>
              <w:t>mantainance</w:t>
            </w:r>
          </w:p>
        </w:tc>
        <w:tc>
          <w:tcPr>
            <w:tcW w:w="158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:rsidR="009E6553" w:rsidRDefault="00EC1113" w14:paraId="6AAEE09C" w14:textId="77777777">
            <w:pPr>
              <w:spacing w:after="0"/>
            </w:pPr>
            <w:r>
              <w:rPr>
                <w:sz w:val="13"/>
              </w:rPr>
              <w:t>☐</w:t>
            </w:r>
            <w:r>
              <w:rPr>
                <w:sz w:val="13"/>
              </w:rPr>
              <w:t xml:space="preserve"> Sì  ☐ No</w:t>
            </w:r>
          </w:p>
        </w:tc>
      </w:tr>
    </w:tbl>
    <w:p w:rsidR="009E6553" w:rsidRDefault="00EC1113" w14:paraId="44EAFD9C" w14:textId="77777777">
      <w:r>
        <w:br w:type="page"/>
      </w:r>
    </w:p>
    <w:p w:rsidR="009E6553" w:rsidRDefault="00EC1113" w14:paraId="7163E327" w14:textId="77777777">
      <w:pPr>
        <w:spacing w:before="20" w:after="40"/>
      </w:pPr>
      <w:r>
        <w:rPr>
          <w:rFonts w:ascii="Consolas" w:hAnsi="Consolas" w:eastAsia="Consolas"/>
          <w:b/>
          <w:color w:val="4FA0AC"/>
          <w:sz w:val="13"/>
        </w:rPr>
        <w:t>COME FUNZIONA</w:t>
      </w:r>
    </w:p>
    <w:p w:rsidR="009E6553" w:rsidRDefault="00EC1113" w14:paraId="27FDA9D1" w14:textId="77777777">
      <w:pPr>
        <w:pStyle w:val="Titolo1"/>
        <w:spacing w:before="0" w:after="40"/>
      </w:pPr>
      <w:r>
        <w:rPr>
          <w:rFonts w:ascii="Arial" w:hAnsi="Arial" w:eastAsia="Arial"/>
        </w:rPr>
        <w:t>Il prodotto in quattro passi</w:t>
      </w:r>
    </w:p>
    <w:p w:rsidR="009E6553" w:rsidRDefault="00EC1113" w14:paraId="75F0783F" w14:textId="77777777">
      <w:pPr>
        <w:spacing w:after="120"/>
      </w:pPr>
      <w:r>
        <w:rPr>
          <w:color w:val="536174"/>
          <w:sz w:val="17"/>
        </w:rPr>
        <w:t>Un unico scenario, dall’inizio al risultato visibile. Titolo e didascalia sono già pronti.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"/>
        <w:gridCol w:w="9763"/>
      </w:tblGrid>
      <w:tr w:rsidR="009E6553" w14:paraId="7114ACCE" w14:textId="77777777">
        <w:trPr>
          <w:jc w:val="center"/>
        </w:trPr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4FA0AC"/>
            <w:tcMar>
              <w:top w:w="80" w:type="dxa"/>
              <w:left w:w="90" w:type="dxa"/>
              <w:bottom w:w="80" w:type="dxa"/>
              <w:right w:w="100" w:type="dxa"/>
            </w:tcMar>
          </w:tcPr>
          <w:p w:rsidR="009E6553" w:rsidRDefault="009E6553" w14:paraId="4B94D5A5" w14:textId="77777777"/>
        </w:tc>
        <w:tc>
          <w:tcPr>
            <w:tcW w:w="9763" w:type="dxa"/>
            <w:tcBorders>
              <w:top w:val="nil"/>
              <w:left w:val="nil"/>
              <w:bottom w:val="nil"/>
              <w:right w:val="nil"/>
            </w:tcBorders>
            <w:shd w:val="clear" w:color="auto" w:fill="EDF3FF"/>
            <w:tcMar>
              <w:top w:w="80" w:type="dxa"/>
              <w:left w:w="90" w:type="dxa"/>
              <w:bottom w:w="80" w:type="dxa"/>
              <w:right w:w="100" w:type="dxa"/>
            </w:tcMar>
          </w:tcPr>
          <w:p w:rsidR="009E6553" w:rsidRDefault="00EC1113" w14:paraId="1C656CED" w14:textId="77777777">
            <w:pPr>
              <w:spacing w:after="40"/>
            </w:pPr>
            <w:r>
              <w:rPr>
                <w:b/>
                <w:sz w:val="17"/>
              </w:rPr>
              <w:t>Dal testo al mock Nexus</w:t>
            </w:r>
          </w:p>
          <w:p w:rsidR="009E6553" w:rsidRDefault="00EC1113" w14:paraId="5746E5F9" w14:textId="77777777">
            <w:pPr>
              <w:spacing w:after="0"/>
            </w:pPr>
            <w:r>
              <w:rPr>
                <w:color w:val="536174"/>
                <w:sz w:val="15"/>
              </w:rPr>
              <w:t>Correggi titolo e didascalia se serve. Il team Nexus li trasforma in mock, screenshot o video: a te basta che descrivano azione e risultato visibile.</w:t>
            </w:r>
          </w:p>
        </w:tc>
      </w:tr>
    </w:tbl>
    <w:p w:rsidR="009E6553" w:rsidRDefault="009E6553" w14:paraId="3DEEC669" w14:textId="7777777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9043"/>
      </w:tblGrid>
      <w:tr w:rsidR="009E6553" w14:paraId="76DFA122" w14:textId="77777777">
        <w:trPr>
          <w:cantSplit/>
          <w:jc w:val="center"/>
        </w:trPr>
        <w:tc>
          <w:tcPr>
            <w:tcW w:w="893" w:type="dxa"/>
            <w:tcBorders>
              <w:top w:val="single" w:color="4FA0AC" w:sz="6" w:space="0"/>
              <w:left w:val="single" w:color="4FA0AC" w:sz="6" w:space="0"/>
              <w:bottom w:val="single" w:color="4FA0AC" w:sz="6" w:space="0"/>
              <w:right w:val="single" w:color="4FA0AC" w:sz="6" w:space="0"/>
            </w:tcBorders>
            <w:shd w:val="clear" w:color="auto" w:fill="4FA0A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E6553" w:rsidRDefault="00EC1113" w14:paraId="5B4507BE" w14:textId="77777777"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color w:val="FFFFFF"/>
                <w:sz w:val="28"/>
              </w:rPr>
              <w:t>01</w:t>
            </w:r>
          </w:p>
        </w:tc>
        <w:tc>
          <w:tcPr>
            <w:tcW w:w="9043" w:type="dxa"/>
            <w:tcBorders>
              <w:top w:val="single" w:color="4FA0AC" w:sz="6" w:space="0"/>
              <w:left w:val="single" w:color="4FA0AC" w:sz="6" w:space="0"/>
              <w:bottom w:val="single" w:color="4FA0AC" w:sz="6" w:space="0"/>
              <w:right w:val="single" w:color="4FA0AC" w:sz="6" w:space="0"/>
            </w:tcBorders>
            <w:shd w:val="clear" w:color="auto" w:fill="F4F7FB"/>
            <w:tcMar>
              <w:top w:w="80" w:type="dxa"/>
              <w:left w:w="95" w:type="dxa"/>
              <w:bottom w:w="80" w:type="dxa"/>
              <w:right w:w="95" w:type="dxa"/>
            </w:tcMar>
          </w:tcPr>
          <w:p w:rsidR="009E6553" w:rsidRDefault="00EC1113" w14:paraId="54FB0720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TITOLO · 2–5 parole</w:t>
            </w:r>
          </w:p>
          <w:p w:rsidR="009E6553" w:rsidRDefault="00EC1113" w14:paraId="3B3BD310" w14:textId="77777777">
            <w:pPr>
              <w:spacing w:after="80"/>
            </w:pPr>
            <w:r>
              <w:rPr>
                <w:b/>
                <w:sz w:val="22"/>
              </w:rPr>
              <w:t>Prendi la coda</w:t>
            </w:r>
          </w:p>
          <w:p w:rsidR="009E6553" w:rsidRDefault="00EC1113" w14:paraId="2204C24E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DIDASCALIA · max 140</w:t>
            </w:r>
          </w:p>
          <w:p w:rsidR="009E6553" w:rsidRDefault="00EC1113" w14:paraId="713A2BC8" w14:textId="77777777">
            <w:pPr>
              <w:spacing w:after="0"/>
            </w:pPr>
            <w:r>
              <w:rPr>
                <w:sz w:val="16"/>
              </w:rPr>
              <w:t>Le code sono condivise: due persone non lavorano lo stesso record.</w:t>
            </w:r>
          </w:p>
        </w:tc>
      </w:tr>
    </w:tbl>
    <w:p w:rsidR="009E6553" w:rsidRDefault="009E6553" w14:paraId="3656B9AB" w14:textId="77777777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9043"/>
      </w:tblGrid>
      <w:tr w:rsidR="009E6553" w14:paraId="2D71EB0D" w14:textId="77777777">
        <w:trPr>
          <w:cantSplit/>
          <w:jc w:val="center"/>
        </w:trPr>
        <w:tc>
          <w:tcPr>
            <w:tcW w:w="893" w:type="dxa"/>
            <w:tcBorders>
              <w:top w:val="single" w:color="4FA0AC" w:sz="6" w:space="0"/>
              <w:left w:val="single" w:color="4FA0AC" w:sz="6" w:space="0"/>
              <w:bottom w:val="single" w:color="4FA0AC" w:sz="6" w:space="0"/>
              <w:right w:val="single" w:color="4FA0AC" w:sz="6" w:space="0"/>
            </w:tcBorders>
            <w:shd w:val="clear" w:color="auto" w:fill="4FA0A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E6553" w:rsidRDefault="00EC1113" w14:paraId="385FFFD4" w14:textId="77777777"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color w:val="FFFFFF"/>
                <w:sz w:val="28"/>
              </w:rPr>
              <w:t>02</w:t>
            </w:r>
          </w:p>
        </w:tc>
        <w:tc>
          <w:tcPr>
            <w:tcW w:w="9043" w:type="dxa"/>
            <w:tcBorders>
              <w:top w:val="single" w:color="4FA0AC" w:sz="6" w:space="0"/>
              <w:left w:val="single" w:color="4FA0AC" w:sz="6" w:space="0"/>
              <w:bottom w:val="single" w:color="4FA0AC" w:sz="6" w:space="0"/>
              <w:right w:val="single" w:color="4FA0AC" w:sz="6" w:space="0"/>
            </w:tcBorders>
            <w:shd w:val="clear" w:color="auto" w:fill="F4F7FB"/>
            <w:tcMar>
              <w:top w:w="80" w:type="dxa"/>
              <w:left w:w="95" w:type="dxa"/>
              <w:bottom w:w="80" w:type="dxa"/>
              <w:right w:w="95" w:type="dxa"/>
            </w:tcMar>
          </w:tcPr>
          <w:p w:rsidR="009E6553" w:rsidRDefault="00EC1113" w14:paraId="54FF3FEE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TITOLO · 2–5 parole</w:t>
            </w:r>
          </w:p>
          <w:p w:rsidR="009E6553" w:rsidRDefault="00EC1113" w14:paraId="7EACC904" w14:textId="77777777">
            <w:pPr>
              <w:spacing w:after="80"/>
            </w:pPr>
            <w:r>
              <w:rPr>
                <w:b/>
                <w:sz w:val="22"/>
              </w:rPr>
              <w:t>Le regole girano</w:t>
            </w:r>
          </w:p>
          <w:p w:rsidR="009E6553" w:rsidRDefault="00EC1113" w14:paraId="24663095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DIDASCALIA · max 140</w:t>
            </w:r>
          </w:p>
          <w:p w:rsidR="009E6553" w:rsidRDefault="00EC1113" w14:paraId="571B4B7D" w14:textId="77777777">
            <w:pPr>
              <w:spacing w:after="0"/>
            </w:pPr>
            <w:r>
              <w:rPr>
                <w:sz w:val="16"/>
              </w:rPr>
              <w:t>Ogni campo è validato mentre lo scrivi, non a fine giornata sul batch.</w:t>
            </w:r>
          </w:p>
        </w:tc>
      </w:tr>
    </w:tbl>
    <w:p w:rsidR="009E6553" w:rsidRDefault="009E6553" w14:paraId="45FB0818" w14:textId="77777777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9043"/>
      </w:tblGrid>
      <w:tr w:rsidR="009E6553" w14:paraId="5B805604" w14:textId="77777777">
        <w:trPr>
          <w:cantSplit/>
          <w:jc w:val="center"/>
        </w:trPr>
        <w:tc>
          <w:tcPr>
            <w:tcW w:w="893" w:type="dxa"/>
            <w:tcBorders>
              <w:top w:val="single" w:color="4FA0AC" w:sz="6" w:space="0"/>
              <w:left w:val="single" w:color="4FA0AC" w:sz="6" w:space="0"/>
              <w:bottom w:val="single" w:color="4FA0AC" w:sz="6" w:space="0"/>
              <w:right w:val="single" w:color="4FA0AC" w:sz="6" w:space="0"/>
            </w:tcBorders>
            <w:shd w:val="clear" w:color="auto" w:fill="4FA0A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E6553" w:rsidRDefault="00EC1113" w14:paraId="2953FD37" w14:textId="77777777"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color w:val="FFFFFF"/>
                <w:sz w:val="28"/>
              </w:rPr>
              <w:t>03</w:t>
            </w:r>
          </w:p>
        </w:tc>
        <w:tc>
          <w:tcPr>
            <w:tcW w:w="9043" w:type="dxa"/>
            <w:tcBorders>
              <w:top w:val="single" w:color="4FA0AC" w:sz="6" w:space="0"/>
              <w:left w:val="single" w:color="4FA0AC" w:sz="6" w:space="0"/>
              <w:bottom w:val="single" w:color="4FA0AC" w:sz="6" w:space="0"/>
              <w:right w:val="single" w:color="4FA0AC" w:sz="6" w:space="0"/>
            </w:tcBorders>
            <w:shd w:val="clear" w:color="auto" w:fill="F4F7FB"/>
            <w:tcMar>
              <w:top w:w="80" w:type="dxa"/>
              <w:left w:w="95" w:type="dxa"/>
              <w:bottom w:w="80" w:type="dxa"/>
              <w:right w:w="95" w:type="dxa"/>
            </w:tcMar>
          </w:tcPr>
          <w:p w:rsidR="009E6553" w:rsidRDefault="00EC1113" w14:paraId="4DF12668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TITOLO · 2–5 parole</w:t>
            </w:r>
          </w:p>
          <w:p w:rsidR="009E6553" w:rsidRDefault="00EC1113" w14:paraId="2A9F3F1D" w14:textId="77777777">
            <w:pPr>
              <w:spacing w:after="80"/>
            </w:pPr>
            <w:r>
              <w:rPr>
                <w:b/>
                <w:sz w:val="22"/>
              </w:rPr>
              <w:t>Si ferma da solo</w:t>
            </w:r>
          </w:p>
          <w:p w:rsidR="009E6553" w:rsidRDefault="00EC1113" w14:paraId="3DD3AAB8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DIDASCALIA · max 140</w:t>
            </w:r>
          </w:p>
          <w:p w:rsidR="009E6553" w:rsidRDefault="00EC1113" w14:paraId="16E96ED7" w14:textId="77777777">
            <w:pPr>
              <w:spacing w:after="0"/>
            </w:pPr>
            <w:r>
              <w:rPr>
                <w:sz w:val="16"/>
              </w:rPr>
              <w:t>Il record incompleto non prosegue e resta assegnato a qualcuno, non perso.</w:t>
            </w:r>
          </w:p>
        </w:tc>
      </w:tr>
    </w:tbl>
    <w:p w:rsidR="009E6553" w:rsidRDefault="009E6553" w14:paraId="049F31CB" w14:textId="77777777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9043"/>
      </w:tblGrid>
      <w:tr w:rsidR="009E6553" w14:paraId="41CBD70E" w14:textId="77777777">
        <w:trPr>
          <w:cantSplit/>
          <w:jc w:val="center"/>
        </w:trPr>
        <w:tc>
          <w:tcPr>
            <w:tcW w:w="893" w:type="dxa"/>
            <w:tcBorders>
              <w:top w:val="single" w:color="4FA0AC" w:sz="6" w:space="0"/>
              <w:left w:val="single" w:color="4FA0AC" w:sz="6" w:space="0"/>
              <w:bottom w:val="single" w:color="4FA0AC" w:sz="6" w:space="0"/>
              <w:right w:val="single" w:color="4FA0AC" w:sz="6" w:space="0"/>
            </w:tcBorders>
            <w:shd w:val="clear" w:color="auto" w:fill="4FA0AC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:rsidR="009E6553" w:rsidRDefault="00EC1113" w14:paraId="5464B667" w14:textId="77777777">
            <w:pPr>
              <w:spacing w:after="0"/>
              <w:jc w:val="center"/>
            </w:pPr>
            <w:r>
              <w:rPr>
                <w:rFonts w:ascii="Consolas" w:hAnsi="Consolas" w:eastAsia="Consolas"/>
                <w:b/>
                <w:color w:val="FFFFFF"/>
                <w:sz w:val="28"/>
              </w:rPr>
              <w:t>04</w:t>
            </w:r>
          </w:p>
        </w:tc>
        <w:tc>
          <w:tcPr>
            <w:tcW w:w="9043" w:type="dxa"/>
            <w:tcBorders>
              <w:top w:val="single" w:color="4FA0AC" w:sz="6" w:space="0"/>
              <w:left w:val="single" w:color="4FA0AC" w:sz="6" w:space="0"/>
              <w:bottom w:val="single" w:color="4FA0AC" w:sz="6" w:space="0"/>
              <w:right w:val="single" w:color="4FA0AC" w:sz="6" w:space="0"/>
            </w:tcBorders>
            <w:shd w:val="clear" w:color="auto" w:fill="F4F7FB"/>
            <w:tcMar>
              <w:top w:w="80" w:type="dxa"/>
              <w:left w:w="95" w:type="dxa"/>
              <w:bottom w:w="80" w:type="dxa"/>
              <w:right w:w="95" w:type="dxa"/>
            </w:tcMar>
          </w:tcPr>
          <w:p w:rsidR="009E6553" w:rsidRDefault="00EC1113" w14:paraId="6224CE1A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TITOLO · 2–5 parole</w:t>
            </w:r>
          </w:p>
          <w:p w:rsidR="009E6553" w:rsidRDefault="00EC1113" w14:paraId="49EF078F" w14:textId="77777777">
            <w:pPr>
              <w:spacing w:after="80"/>
            </w:pPr>
            <w:r>
              <w:rPr>
                <w:b/>
                <w:sz w:val="22"/>
              </w:rPr>
              <w:t>Tracciato e chiuso</w:t>
            </w:r>
          </w:p>
          <w:p w:rsidR="009E6553" w:rsidRDefault="00EC1113" w14:paraId="73904D56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DIDASCALIA · max 140</w:t>
            </w:r>
          </w:p>
          <w:p w:rsidR="009E6553" w:rsidRDefault="00EC1113" w14:paraId="622E8F45" w14:textId="77777777">
            <w:pPr>
              <w:spacing w:after="0"/>
            </w:pPr>
            <w:r>
              <w:rPr>
                <w:sz w:val="16"/>
              </w:rPr>
              <w:t>Chi ha cambiato cosa, quando e perché. Ricostruibile a mesi di distanza.</w:t>
            </w:r>
          </w:p>
        </w:tc>
      </w:tr>
    </w:tbl>
    <w:p w:rsidR="009E6553" w:rsidRDefault="009E6553" w14:paraId="53128261" w14:textId="77777777">
      <w:pPr>
        <w:spacing w:after="40"/>
      </w:pPr>
    </w:p>
    <w:p w:rsidR="009E6553" w:rsidRDefault="00EC1113" w14:paraId="62486C05" w14:textId="77777777">
      <w:r>
        <w:br w:type="page"/>
      </w:r>
    </w:p>
    <w:p w:rsidR="009E6553" w:rsidRDefault="00EC1113" w14:paraId="702C5FB6" w14:textId="77777777">
      <w:pPr>
        <w:spacing w:before="20" w:after="40"/>
      </w:pPr>
      <w:r>
        <w:rPr>
          <w:rFonts w:ascii="Consolas" w:hAnsi="Consolas" w:eastAsia="Consolas"/>
          <w:b/>
          <w:color w:val="4FA0AC"/>
          <w:sz w:val="13"/>
        </w:rPr>
        <w:t>CONSEGNA</w:t>
      </w:r>
    </w:p>
    <w:p w:rsidR="009E6553" w:rsidRDefault="00EC1113" w14:paraId="32F36B84" w14:textId="77777777">
      <w:pPr>
        <w:pStyle w:val="Titolo1"/>
        <w:spacing w:before="0" w:after="40"/>
      </w:pPr>
      <w:r>
        <w:rPr>
          <w:rFonts w:ascii="Arial" w:hAnsi="Arial" w:eastAsia="Arial"/>
        </w:rPr>
        <w:t>Asset e approvazione</w:t>
      </w:r>
    </w:p>
    <w:p w:rsidR="009E6553" w:rsidRDefault="00EC1113" w14:paraId="4270659C" w14:textId="77777777">
      <w:pPr>
        <w:spacing w:after="120"/>
      </w:pPr>
      <w:r>
        <w:rPr>
          <w:color w:val="536174"/>
          <w:sz w:val="17"/>
        </w:rPr>
        <w:t>Ultimo controllo prima che il team Nexus pubblichi la scheda interna.</w:t>
      </w:r>
    </w:p>
    <w:p w:rsidR="009E6553" w:rsidRDefault="00EC1113" w14:paraId="5E0B31D8" w14:textId="77777777">
      <w:pPr>
        <w:spacing w:before="60" w:after="40"/>
      </w:pPr>
      <w:r>
        <w:rPr>
          <w:rFonts w:ascii="Consolas" w:hAnsi="Consolas" w:eastAsia="Consolas"/>
          <w:b/>
          <w:color w:val="4FA0AC"/>
          <w:sz w:val="12"/>
        </w:rPr>
        <w:t>FORMATO DEL WALKTHROUGH</w:t>
      </w:r>
      <w:r>
        <w:rPr>
          <w:rFonts w:ascii="Consolas" w:hAnsi="Consolas" w:eastAsia="Consolas"/>
          <w:b/>
          <w:color w:val="B87503"/>
          <w:sz w:val="11"/>
        </w:rPr>
        <w:t xml:space="preserve">  •  OBBLIGATORIO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8"/>
        <w:gridCol w:w="4999"/>
      </w:tblGrid>
      <w:tr w:rsidR="009E6553" w14:paraId="5610A71A" w14:textId="77777777">
        <w:trPr>
          <w:jc w:val="center"/>
        </w:trPr>
        <w:tc>
          <w:tcPr>
            <w:tcW w:w="500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68" w:type="dxa"/>
              <w:left w:w="82" w:type="dxa"/>
              <w:bottom w:w="68" w:type="dxa"/>
              <w:right w:w="82" w:type="dxa"/>
            </w:tcMar>
          </w:tcPr>
          <w:p w:rsidR="009E6553" w:rsidRDefault="00EC1113" w14:paraId="6A55C640" w14:textId="77777777">
            <w:pPr>
              <w:spacing w:after="0"/>
            </w:pPr>
            <w:r>
              <w:rPr>
                <w:sz w:val="15"/>
              </w:rPr>
              <w:t>☐</w:t>
            </w:r>
            <w:r>
              <w:rPr>
                <w:sz w:val="15"/>
              </w:rPr>
              <w:t xml:space="preserve"> Mock UI ricostruito in Nexus</w:t>
            </w:r>
          </w:p>
        </w:tc>
        <w:tc>
          <w:tcPr>
            <w:tcW w:w="500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68" w:type="dxa"/>
              <w:left w:w="82" w:type="dxa"/>
              <w:bottom w:w="68" w:type="dxa"/>
              <w:right w:w="82" w:type="dxa"/>
            </w:tcMar>
          </w:tcPr>
          <w:p w:rsidR="009E6553" w:rsidRDefault="00EC1113" w14:paraId="69B5576A" w14:textId="77777777">
            <w:pPr>
              <w:spacing w:after="0"/>
            </w:pPr>
            <w:r>
              <w:rPr>
                <w:sz w:val="15"/>
              </w:rPr>
              <w:t>☐</w:t>
            </w:r>
            <w:r>
              <w:rPr>
                <w:sz w:val="15"/>
              </w:rPr>
              <w:t xml:space="preserve"> Quattro screenshot</w:t>
            </w:r>
          </w:p>
        </w:tc>
      </w:tr>
      <w:tr w:rsidR="009E6553" w14:paraId="07A1F514" w14:textId="77777777">
        <w:trPr>
          <w:jc w:val="center"/>
        </w:trPr>
        <w:tc>
          <w:tcPr>
            <w:tcW w:w="500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68" w:type="dxa"/>
              <w:left w:w="82" w:type="dxa"/>
              <w:bottom w:w="68" w:type="dxa"/>
              <w:right w:w="82" w:type="dxa"/>
            </w:tcMar>
          </w:tcPr>
          <w:p w:rsidR="009E6553" w:rsidRDefault="00EC1113" w14:paraId="51A6CE2F" w14:textId="77777777">
            <w:pPr>
              <w:spacing w:after="0"/>
            </w:pPr>
            <w:r>
              <w:rPr>
                <w:sz w:val="15"/>
              </w:rPr>
              <w:t>☐</w:t>
            </w:r>
            <w:r>
              <w:rPr>
                <w:sz w:val="15"/>
              </w:rPr>
              <w:t xml:space="preserve"> Breve video silenzioso</w:t>
            </w:r>
          </w:p>
        </w:tc>
        <w:tc>
          <w:tcPr>
            <w:tcW w:w="5004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68" w:type="dxa"/>
              <w:left w:w="82" w:type="dxa"/>
              <w:bottom w:w="68" w:type="dxa"/>
              <w:right w:w="82" w:type="dxa"/>
            </w:tcMar>
          </w:tcPr>
          <w:p w:rsidR="009E6553" w:rsidRDefault="00EC1113" w14:paraId="087F9E07" w14:textId="77777777">
            <w:pPr>
              <w:spacing w:after="0"/>
            </w:pPr>
            <w:r>
              <w:rPr>
                <w:sz w:val="15"/>
              </w:rPr>
              <w:t>☐</w:t>
            </w:r>
            <w:r>
              <w:rPr>
                <w:sz w:val="15"/>
              </w:rPr>
              <w:t xml:space="preserve"> Nessun asset disponibile</w:t>
            </w:r>
          </w:p>
        </w:tc>
      </w:tr>
    </w:tbl>
    <w:p w:rsidR="009E6553" w:rsidRDefault="00EC1113" w14:paraId="38AC8D40" w14:textId="77777777">
      <w:pPr>
        <w:spacing w:before="60" w:after="40"/>
      </w:pPr>
      <w:r>
        <w:rPr>
          <w:rFonts w:ascii="Consolas" w:hAnsi="Consolas" w:eastAsia="Consolas"/>
          <w:b/>
          <w:color w:val="4FA0AC"/>
          <w:sz w:val="12"/>
        </w:rPr>
        <w:t>LINK DEFINITIVI</w:t>
      </w:r>
      <w:r>
        <w:rPr>
          <w:rFonts w:ascii="Consolas" w:hAnsi="Consolas" w:eastAsia="Consolas"/>
          <w:b/>
          <w:color w:val="B87503"/>
          <w:sz w:val="11"/>
        </w:rPr>
        <w:t xml:space="preserve">  •  OBBLIGATORIO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9E6553" w:rsidTr="4D58FFFB" w14:paraId="582A1B0B" w14:textId="77777777">
        <w:trPr>
          <w:jc w:val="center"/>
        </w:trPr>
        <w:tc>
          <w:tcPr>
            <w:tcW w:w="4968" w:type="dxa"/>
            <w:tcBorders>
              <w:top w:val="single" w:color="4FA0AC" w:sz="8" w:space="0"/>
              <w:left w:val="single" w:color="4FA0AC" w:sz="8" w:space="0"/>
              <w:bottom w:val="single" w:color="4FA0AC" w:sz="8" w:space="0"/>
              <w:right w:val="single" w:color="4FA0AC" w:sz="8" w:space="0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7247BEA4" w14:textId="77777777">
            <w:pPr>
              <w:spacing w:after="20"/>
            </w:pPr>
            <w:r w:rsidRPr="4D58FFFB" w:rsidR="5A0DDC63">
              <w:rPr>
                <w:rFonts w:ascii="Consolas" w:hAnsi="Consolas" w:eastAsia="Consolas"/>
                <w:b w:val="1"/>
                <w:bCs w:val="1"/>
                <w:color w:val="4FA0AC"/>
                <w:sz w:val="10"/>
                <w:szCs w:val="10"/>
              </w:rPr>
              <w:t>CTA DESTINAZIONE</w:t>
            </w:r>
          </w:p>
          <w:p w:rsidR="009E6553" w:rsidRDefault="00EC1113" w14:paraId="2BDBFF43" w14:textId="37605014">
            <w:pPr>
              <w:spacing w:after="0"/>
            </w:pPr>
            <w:r w:rsidRPr="4D58FFFB" w:rsidR="485E2902">
              <w:rPr>
                <w:color w:val="7A8798"/>
                <w:sz w:val="16"/>
                <w:szCs w:val="16"/>
              </w:rPr>
              <w:t>https://dataretrival-8661566820370235.15.azure.databricksapps.com/</w:t>
            </w:r>
          </w:p>
        </w:tc>
        <w:tc>
          <w:tcPr>
            <w:tcW w:w="4968" w:type="dxa"/>
            <w:tcBorders>
              <w:top w:val="single" w:color="4FA0AC" w:sz="8" w:space="0"/>
              <w:left w:val="single" w:color="4FA0AC" w:sz="8" w:space="0"/>
              <w:bottom w:val="single" w:color="4FA0AC" w:sz="8" w:space="0"/>
              <w:right w:val="single" w:color="4FA0AC" w:sz="8" w:space="0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405C3C1C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CARTELLA ASSET</w:t>
            </w:r>
          </w:p>
          <w:p w:rsidR="009E6553" w:rsidRDefault="00EC1113" w14:paraId="0017DDFA" w14:textId="62AA515B">
            <w:pPr>
              <w:spacing w:after="0"/>
            </w:pPr>
            <w:r w:rsidRPr="4D58FFFB" w:rsidR="71C78151">
              <w:rPr>
                <w:color w:val="7A8798"/>
                <w:sz w:val="16"/>
                <w:szCs w:val="16"/>
              </w:rPr>
              <w:t>N/A</w:t>
            </w:r>
          </w:p>
        </w:tc>
      </w:tr>
    </w:tbl>
    <w:p w:rsidR="009E6553" w:rsidRDefault="00EC1113" w14:paraId="74F1587D" w14:textId="77777777">
      <w:pPr>
        <w:spacing w:before="60" w:after="80"/>
      </w:pPr>
      <w:r>
        <w:rPr>
          <w:rFonts w:ascii="Consolas" w:hAnsi="Consolas" w:eastAsia="Consolas"/>
          <w:b/>
          <w:color w:val="536174"/>
          <w:sz w:val="12"/>
        </w:rPr>
        <w:t xml:space="preserve">Naming asset:  </w:t>
      </w:r>
      <w:r>
        <w:rPr>
          <w:rFonts w:ascii="Consolas" w:hAnsi="Consolas" w:eastAsia="Consolas"/>
          <w:color w:val="7A8798"/>
          <w:sz w:val="12"/>
        </w:rPr>
        <w:t>data-entry-step-01.png … data-entry-step-04.png</w:t>
      </w:r>
    </w:p>
    <w:p w:rsidR="009E6553" w:rsidRDefault="00EC1113" w14:paraId="3B2C3D3D" w14:textId="77777777">
      <w:pPr>
        <w:spacing w:before="60" w:after="40"/>
      </w:pPr>
      <w:r>
        <w:rPr>
          <w:rFonts w:ascii="Consolas" w:hAnsi="Consolas" w:eastAsia="Consolas"/>
          <w:b/>
          <w:color w:val="4FA0AC"/>
          <w:sz w:val="12"/>
        </w:rPr>
        <w:t>APPROVAL CHECKLIST</w:t>
      </w:r>
      <w:r>
        <w:rPr>
          <w:rFonts w:ascii="Consolas" w:hAnsi="Consolas" w:eastAsia="Consolas"/>
          <w:b/>
          <w:color w:val="B87503"/>
          <w:sz w:val="11"/>
        </w:rPr>
        <w:t xml:space="preserve">  •  OBBLIGATORIO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00"/>
        <w:gridCol w:w="4999"/>
      </w:tblGrid>
      <w:tr w:rsidR="009E6553" w14:paraId="69E63696" w14:textId="77777777">
        <w:trPr>
          <w:jc w:val="center"/>
        </w:trPr>
        <w:tc>
          <w:tcPr>
            <w:tcW w:w="5004" w:type="dxa"/>
            <w:tcBorders>
              <w:top w:val="single" w:color="D9E2EE" w:sz="4" w:space="0"/>
              <w:left w:val="single" w:color="D9E2EE" w:sz="4" w:space="0"/>
              <w:bottom w:val="single" w:color="D9E2EE" w:sz="4" w:space="0"/>
              <w:right w:val="single" w:color="D9E2EE" w:sz="4" w:space="0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:rsidR="009E6553" w:rsidRDefault="00EC1113" w14:paraId="6CBBE21F" w14:textId="77777777">
            <w:pPr>
              <w:spacing w:after="0"/>
            </w:pPr>
            <w:r>
              <w:rPr>
                <w:sz w:val="14"/>
              </w:rPr>
              <w:t>☐</w:t>
            </w:r>
            <w:r>
              <w:rPr>
                <w:sz w:val="14"/>
              </w:rPr>
              <w:t xml:space="preserve"> Testi accurati e riletti in italiano</w:t>
            </w:r>
          </w:p>
        </w:tc>
        <w:tc>
          <w:tcPr>
            <w:tcW w:w="5004" w:type="dxa"/>
            <w:tcBorders>
              <w:top w:val="single" w:color="D9E2EE" w:sz="4" w:space="0"/>
              <w:left w:val="single" w:color="D9E2EE" w:sz="4" w:space="0"/>
              <w:bottom w:val="single" w:color="D9E2EE" w:sz="4" w:space="0"/>
              <w:right w:val="single" w:color="D9E2EE" w:sz="4" w:space="0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:rsidR="009E6553" w:rsidRDefault="00EC1113" w14:paraId="255227B2" w14:textId="77777777">
            <w:pPr>
              <w:spacing w:after="0"/>
            </w:pPr>
            <w:r>
              <w:rPr>
                <w:sz w:val="14"/>
              </w:rPr>
              <w:t>☐</w:t>
            </w:r>
            <w:r>
              <w:rPr>
                <w:sz w:val="14"/>
              </w:rPr>
              <w:t xml:space="preserve"> Metriche approvate e fonte indicata</w:t>
            </w:r>
          </w:p>
        </w:tc>
      </w:tr>
      <w:tr w:rsidR="009E6553" w14:paraId="3DDA335F" w14:textId="77777777">
        <w:trPr>
          <w:jc w:val="center"/>
        </w:trPr>
        <w:tc>
          <w:tcPr>
            <w:tcW w:w="5004" w:type="dxa"/>
            <w:tcBorders>
              <w:top w:val="single" w:color="D9E2EE" w:sz="4" w:space="0"/>
              <w:left w:val="single" w:color="D9E2EE" w:sz="4" w:space="0"/>
              <w:bottom w:val="single" w:color="D9E2EE" w:sz="4" w:space="0"/>
              <w:right w:val="single" w:color="D9E2EE" w:sz="4" w:space="0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:rsidR="009E6553" w:rsidRDefault="00EC1113" w14:paraId="129DE16C" w14:textId="77777777">
            <w:pPr>
              <w:spacing w:after="0"/>
            </w:pPr>
            <w:r>
              <w:rPr>
                <w:sz w:val="14"/>
              </w:rPr>
              <w:t>☐</w:t>
            </w:r>
            <w:r>
              <w:rPr>
                <w:sz w:val="14"/>
              </w:rPr>
              <w:t xml:space="preserve"> Stato e anno corretti</w:t>
            </w:r>
          </w:p>
        </w:tc>
        <w:tc>
          <w:tcPr>
            <w:tcW w:w="5004" w:type="dxa"/>
            <w:tcBorders>
              <w:top w:val="single" w:color="D9E2EE" w:sz="4" w:space="0"/>
              <w:left w:val="single" w:color="D9E2EE" w:sz="4" w:space="0"/>
              <w:bottom w:val="single" w:color="D9E2EE" w:sz="4" w:space="0"/>
              <w:right w:val="single" w:color="D9E2EE" w:sz="4" w:space="0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:rsidR="009E6553" w:rsidRDefault="00EC1113" w14:paraId="49E1D391" w14:textId="77777777">
            <w:pPr>
              <w:spacing w:after="0"/>
            </w:pPr>
            <w:r>
              <w:rPr>
                <w:sz w:val="14"/>
              </w:rPr>
              <w:t>☐</w:t>
            </w:r>
            <w:r>
              <w:rPr>
                <w:sz w:val="14"/>
              </w:rPr>
              <w:t xml:space="preserve"> Nessun dato sensibile negli screenshot</w:t>
            </w:r>
          </w:p>
        </w:tc>
      </w:tr>
      <w:tr w:rsidR="009E6553" w14:paraId="6B94723C" w14:textId="77777777">
        <w:trPr>
          <w:jc w:val="center"/>
        </w:trPr>
        <w:tc>
          <w:tcPr>
            <w:tcW w:w="5004" w:type="dxa"/>
            <w:tcBorders>
              <w:top w:val="single" w:color="D9E2EE" w:sz="4" w:space="0"/>
              <w:left w:val="single" w:color="D9E2EE" w:sz="4" w:space="0"/>
              <w:bottom w:val="single" w:color="D9E2EE" w:sz="4" w:space="0"/>
              <w:right w:val="single" w:color="D9E2EE" w:sz="4" w:space="0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:rsidR="009E6553" w:rsidRDefault="00EC1113" w14:paraId="3A1DD5BD" w14:textId="77777777">
            <w:pPr>
              <w:spacing w:after="0"/>
            </w:pPr>
            <w:r>
              <w:rPr>
                <w:sz w:val="14"/>
              </w:rPr>
              <w:t>☐</w:t>
            </w:r>
            <w:r>
              <w:rPr>
                <w:sz w:val="14"/>
              </w:rPr>
              <w:t xml:space="preserve"> Team autorizzato alla visualizzazione</w:t>
            </w:r>
          </w:p>
        </w:tc>
        <w:tc>
          <w:tcPr>
            <w:tcW w:w="5004" w:type="dxa"/>
            <w:tcBorders>
              <w:top w:val="single" w:color="D9E2EE" w:sz="4" w:space="0"/>
              <w:left w:val="single" w:color="D9E2EE" w:sz="4" w:space="0"/>
              <w:bottom w:val="single" w:color="D9E2EE" w:sz="4" w:space="0"/>
              <w:right w:val="single" w:color="D9E2EE" w:sz="4" w:space="0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:rsidR="009E6553" w:rsidRDefault="00EC1113" w14:paraId="236CC00D" w14:textId="77777777">
            <w:pPr>
              <w:spacing w:after="0"/>
            </w:pPr>
            <w:r>
              <w:rPr>
                <w:sz w:val="14"/>
              </w:rPr>
              <w:t>☐</w:t>
            </w:r>
            <w:r>
              <w:rPr>
                <w:sz w:val="14"/>
              </w:rPr>
              <w:t xml:space="preserve"> Contenuto approvato per Nexus interno</w:t>
            </w:r>
          </w:p>
        </w:tc>
      </w:tr>
    </w:tbl>
    <w:p w:rsidR="009E6553" w:rsidRDefault="00EC1113" w14:paraId="56B46048" w14:textId="77777777">
      <w:pPr>
        <w:spacing w:before="60" w:after="40"/>
      </w:pPr>
      <w:r>
        <w:rPr>
          <w:rFonts w:ascii="Consolas" w:hAnsi="Consolas" w:eastAsia="Consolas"/>
          <w:b/>
          <w:color w:val="4FA0AC"/>
          <w:sz w:val="12"/>
        </w:rPr>
        <w:t>FIRMA OWNER E REVIEWER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3"/>
        <w:gridCol w:w="3332"/>
        <w:gridCol w:w="3332"/>
      </w:tblGrid>
      <w:tr w:rsidR="009E6553" w:rsidTr="4D58FFFB" w14:paraId="747B80AE" w14:textId="77777777">
        <w:trPr>
          <w:jc w:val="center"/>
        </w:trPr>
        <w:tc>
          <w:tcPr>
            <w:tcW w:w="3336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692197DB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PROJECT OWNER</w:t>
            </w:r>
          </w:p>
          <w:p w:rsidR="009E6553" w:rsidRDefault="00EC1113" w14:paraId="5848F0B0" w14:textId="6457089B">
            <w:pPr>
              <w:spacing w:after="0"/>
            </w:pPr>
            <w:r w:rsidRPr="4D58FFFB" w:rsidR="7E3FF83D">
              <w:rPr>
                <w:b w:val="1"/>
                <w:bCs w:val="1"/>
                <w:sz w:val="16"/>
                <w:szCs w:val="16"/>
              </w:rPr>
              <w:t>Lorenzo Muscillo</w:t>
            </w:r>
          </w:p>
        </w:tc>
        <w:tc>
          <w:tcPr>
            <w:tcW w:w="3336" w:type="dxa"/>
            <w:tcBorders>
              <w:top w:val="single" w:color="4FA0AC" w:sz="8" w:space="0"/>
              <w:left w:val="single" w:color="4FA0AC" w:sz="8" w:space="0"/>
              <w:bottom w:val="single" w:color="4FA0AC" w:sz="8" w:space="0"/>
              <w:right w:val="single" w:color="4FA0AC" w:sz="8" w:space="0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686A201D" w14:textId="77777777">
            <w:pPr>
              <w:spacing w:after="20"/>
            </w:pPr>
            <w:r w:rsidRPr="4D58FFFB" w:rsidR="5A0DDC63">
              <w:rPr>
                <w:rFonts w:ascii="Consolas" w:hAnsi="Consolas" w:eastAsia="Consolas"/>
                <w:b w:val="1"/>
                <w:bCs w:val="1"/>
                <w:color w:val="4FA0AC"/>
                <w:sz w:val="10"/>
                <w:szCs w:val="10"/>
              </w:rPr>
              <w:t>DATA</w:t>
            </w:r>
          </w:p>
          <w:p w:rsidR="009E6553" w:rsidP="4D58FFFB" w:rsidRDefault="00EC1113" w14:paraId="053BA4B7" w14:textId="18360E96">
            <w:pPr>
              <w:pStyle w:val="Normale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4D58FFFB" w:rsidR="0DE91BF8">
              <w:rPr>
                <w:color w:val="7A8798"/>
                <w:sz w:val="16"/>
                <w:szCs w:val="16"/>
              </w:rPr>
              <w:t>18/06/2300</w:t>
            </w:r>
          </w:p>
        </w:tc>
        <w:tc>
          <w:tcPr>
            <w:tcW w:w="3336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099C0E76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ESITO OWNER</w:t>
            </w:r>
          </w:p>
          <w:p w:rsidR="009E6553" w:rsidRDefault="00EC1113" w14:paraId="67F0C680" w14:textId="77777777">
            <w:pPr>
              <w:spacing w:after="0"/>
            </w:pPr>
            <w:r>
              <w:rPr>
                <w:b/>
                <w:sz w:val="16"/>
              </w:rPr>
              <w:t>☐</w:t>
            </w:r>
            <w:r>
              <w:rPr>
                <w:b/>
                <w:sz w:val="16"/>
              </w:rPr>
              <w:t xml:space="preserve"> Pronto per la review</w:t>
            </w:r>
          </w:p>
        </w:tc>
      </w:tr>
      <w:tr w:rsidR="009E6553" w:rsidTr="4D58FFFB" w14:paraId="45380AE6" w14:textId="77777777">
        <w:trPr>
          <w:jc w:val="center"/>
        </w:trPr>
        <w:tc>
          <w:tcPr>
            <w:tcW w:w="3336" w:type="dxa"/>
            <w:tcBorders>
              <w:top w:val="single" w:color="4FA0AC" w:sz="8" w:space="0"/>
              <w:left w:val="single" w:color="4FA0AC" w:sz="8" w:space="0"/>
              <w:bottom w:val="single" w:color="4FA0AC" w:sz="8" w:space="0"/>
              <w:right w:val="single" w:color="4FA0AC" w:sz="8" w:space="0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3762D0FE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REVIEWER GLI</w:t>
            </w:r>
          </w:p>
          <w:p w:rsidR="009E6553" w:rsidRDefault="00EC1113" w14:paraId="0D68F2B7" w14:textId="77777777">
            <w:pPr>
              <w:spacing w:after="0"/>
            </w:pPr>
            <w:r>
              <w:rPr>
                <w:color w:val="7A8798"/>
                <w:sz w:val="16"/>
              </w:rPr>
              <w:t>[Nome e cognome]</w:t>
            </w:r>
          </w:p>
        </w:tc>
        <w:tc>
          <w:tcPr>
            <w:tcW w:w="3336" w:type="dxa"/>
            <w:tcBorders>
              <w:top w:val="single" w:color="D9E2EE" w:sz="5" w:space="0"/>
              <w:left w:val="single" w:color="D9E2EE" w:sz="5" w:space="0"/>
              <w:bottom w:val="single" w:color="D9E2EE" w:sz="5" w:space="0"/>
              <w:right w:val="single" w:color="D9E2EE" w:sz="5" w:space="0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05A15AE2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ESITO</w:t>
            </w:r>
          </w:p>
          <w:p w:rsidR="009E6553" w:rsidRDefault="00EC1113" w14:paraId="7583BC22" w14:textId="77777777">
            <w:pPr>
              <w:spacing w:after="0"/>
            </w:pPr>
            <w:r>
              <w:rPr>
                <w:b/>
                <w:sz w:val="16"/>
              </w:rPr>
              <w:t>☐</w:t>
            </w:r>
            <w:r>
              <w:rPr>
                <w:b/>
                <w:sz w:val="16"/>
              </w:rPr>
              <w:t xml:space="preserve"> Approvato  ☐ Da rivedere</w:t>
            </w:r>
          </w:p>
        </w:tc>
        <w:tc>
          <w:tcPr>
            <w:tcW w:w="3336" w:type="dxa"/>
            <w:tcBorders>
              <w:top w:val="single" w:color="4FA0AC" w:sz="8" w:space="0"/>
              <w:left w:val="single" w:color="4FA0AC" w:sz="8" w:space="0"/>
              <w:bottom w:val="single" w:color="4FA0AC" w:sz="8" w:space="0"/>
              <w:right w:val="single" w:color="4FA0AC" w:sz="8" w:space="0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:rsidR="009E6553" w:rsidRDefault="00EC1113" w14:paraId="6C9FFB65" w14:textId="77777777">
            <w:pPr>
              <w:spacing w:after="20"/>
            </w:pPr>
            <w:r>
              <w:rPr>
                <w:rFonts w:ascii="Consolas" w:hAnsi="Consolas" w:eastAsia="Consolas"/>
                <w:b/>
                <w:color w:val="4FA0AC"/>
                <w:sz w:val="10"/>
              </w:rPr>
              <w:t>DATA</w:t>
            </w:r>
          </w:p>
          <w:p w:rsidR="009E6553" w:rsidRDefault="00EC1113" w14:paraId="44916AA7" w14:textId="77777777">
            <w:pPr>
              <w:spacing w:after="0"/>
            </w:pPr>
            <w:r>
              <w:rPr>
                <w:color w:val="7A8798"/>
                <w:sz w:val="16"/>
              </w:rPr>
              <w:t>[gg/mm/aaaa]</w:t>
            </w:r>
          </w:p>
        </w:tc>
      </w:tr>
    </w:tbl>
    <w:p w:rsidR="009E6553" w:rsidRDefault="00EC1113" w14:paraId="3AFDB864" w14:textId="77777777">
      <w:pPr>
        <w:spacing w:before="60" w:after="40"/>
      </w:pPr>
      <w:r>
        <w:rPr>
          <w:rFonts w:ascii="Consolas" w:hAnsi="Consolas" w:eastAsia="Consolas"/>
          <w:b/>
          <w:color w:val="4FA0AC"/>
          <w:sz w:val="12"/>
        </w:rPr>
        <w:t>NOTE E PUNTI APERTI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1"/>
      </w:tblGrid>
      <w:tr w:rsidR="009E6553" w14:paraId="521F774B" w14:textId="77777777">
        <w:trPr>
          <w:trHeight w:val="1161"/>
          <w:jc w:val="center"/>
        </w:trPr>
        <w:tc>
          <w:tcPr>
            <w:tcW w:w="10009" w:type="dxa"/>
            <w:tcBorders>
              <w:top w:val="single" w:color="4FA0AC" w:sz="7" w:space="0"/>
              <w:left w:val="single" w:color="4FA0AC" w:sz="7" w:space="0"/>
              <w:bottom w:val="single" w:color="4FA0AC" w:sz="7" w:space="0"/>
              <w:right w:val="single" w:color="4FA0AC" w:sz="7" w:space="0"/>
            </w:tcBorders>
            <w:shd w:val="clear" w:color="auto" w:fill="EDF3FF"/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9E6553" w:rsidRDefault="00EC1113" w14:paraId="5BD57A15" w14:textId="77777777">
            <w:pPr>
              <w:spacing w:after="0"/>
            </w:pPr>
            <w:r>
              <w:rPr>
                <w:color w:val="7A8798"/>
                <w:sz w:val="16"/>
              </w:rPr>
              <w:t>Rischi, eccezioni, dipendenze o decisioni che il team Nexus deve conoscere…</w:t>
            </w:r>
          </w:p>
        </w:tc>
      </w:tr>
    </w:tbl>
    <w:p w:rsidR="00EC1113" w:rsidRDefault="00EC1113" w14:paraId="6BBFDAB0" w14:textId="77777777"/>
    <w:sectPr w:rsidR="00EC1113" w:rsidSect="00034616">
      <w:headerReference w:type="default" r:id="rId14"/>
      <w:footerReference w:type="default" r:id="rId15"/>
      <w:pgSz w:w="11909" w:h="16834" w:orient="portrait"/>
      <w:pgMar w:top="922" w:right="950" w:bottom="922" w:left="950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1113" w:rsidRDefault="00EC1113" w14:paraId="0DE4DB35" w14:textId="77777777">
      <w:pPr>
        <w:spacing w:after="0" w:line="240" w:lineRule="auto"/>
      </w:pPr>
      <w:r>
        <w:separator/>
      </w:r>
    </w:p>
  </w:endnote>
  <w:endnote w:type="continuationSeparator" w:id="0">
    <w:p w:rsidR="00EC1113" w:rsidRDefault="00EC1113" w14:paraId="465693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E6553" w:rsidRDefault="009E6553" w14:paraId="4101652C" w14:textId="77777777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088"/>
      <w:gridCol w:w="6552"/>
      <w:gridCol w:w="1368"/>
    </w:tblGrid>
    <w:tr w:rsidR="009E6553" w14:paraId="4EB2DBF7" w14:textId="77777777">
      <w:trPr>
        <w:jc w:val="center"/>
      </w:trPr>
      <w:tc>
        <w:tcPr>
          <w:tcW w:w="2088" w:type="dxa"/>
          <w:tcBorders>
            <w:top w:val="single" w:color="D9E2EE" w:sz="6" w:space="0"/>
          </w:tcBorders>
          <w:tcMar>
            <w:top w:w="25" w:type="dxa"/>
            <w:left w:w="20" w:type="dxa"/>
            <w:bottom w:w="0" w:type="dxa"/>
            <w:right w:w="20" w:type="dxa"/>
          </w:tcMar>
        </w:tcPr>
        <w:p w:rsidR="009E6553" w:rsidRDefault="00EC1113" w14:paraId="4B99056E" w14:textId="77777777">
          <w:r>
            <w:rPr>
              <w:noProof/>
            </w:rPr>
            <w:drawing>
              <wp:inline distT="0" distB="0" distL="0" distR="0" wp14:anchorId="59316AC2" wp14:editId="07777777">
                <wp:extent cx="960120" cy="104469"/>
                <wp:effectExtent l="0" t="0" r="0" b="0"/>
                <wp:docPr id="130286080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ssilorluxottica-logo-blac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104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2" w:type="dxa"/>
          <w:tcBorders>
            <w:top w:val="single" w:color="D9E2EE" w:sz="6" w:space="0"/>
          </w:tcBorders>
          <w:tcMar>
            <w:top w:w="25" w:type="dxa"/>
            <w:left w:w="20" w:type="dxa"/>
            <w:bottom w:w="0" w:type="dxa"/>
            <w:right w:w="20" w:type="dxa"/>
          </w:tcMar>
        </w:tcPr>
        <w:p w:rsidR="009E6553" w:rsidRDefault="00EC1113" w14:paraId="1248A5EF" w14:textId="77777777">
          <w:pPr>
            <w:spacing w:after="0"/>
            <w:jc w:val="center"/>
          </w:pPr>
          <w:r>
            <w:rPr>
              <w:rFonts w:ascii="Consolas" w:hAnsi="Consolas" w:eastAsia="Consolas"/>
              <w:b/>
              <w:color w:val="7A8798"/>
              <w:sz w:val="11"/>
            </w:rPr>
            <w:t>STRICTLY CONFIDENTIAL — FOR INTERNAL USE ONLY. DO NOT SHARE OR FORWARD.</w:t>
          </w:r>
        </w:p>
      </w:tc>
      <w:tc>
        <w:tcPr>
          <w:tcW w:w="1368" w:type="dxa"/>
          <w:tcBorders>
            <w:top w:val="single" w:color="D9E2EE" w:sz="6" w:space="0"/>
          </w:tcBorders>
          <w:tcMar>
            <w:top w:w="25" w:type="dxa"/>
            <w:left w:w="20" w:type="dxa"/>
            <w:bottom w:w="0" w:type="dxa"/>
            <w:right w:w="20" w:type="dxa"/>
          </w:tcMar>
        </w:tcPr>
        <w:p w:rsidR="009E6553" w:rsidRDefault="00EC1113" w14:paraId="330FC7B0" w14:textId="77777777">
          <w:pPr>
            <w:spacing w:after="0"/>
            <w:jc w:val="right"/>
          </w:pPr>
          <w:r>
            <w:rPr>
              <w:rFonts w:ascii="Consolas" w:hAnsi="Consolas" w:eastAsia="Consolas"/>
              <w:b/>
              <w:color w:val="7A8798"/>
              <w:sz w:val="12"/>
            </w:rP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1113" w:rsidRDefault="00EC1113" w14:paraId="37ABF72A" w14:textId="77777777">
      <w:pPr>
        <w:spacing w:after="0" w:line="240" w:lineRule="auto"/>
      </w:pPr>
      <w:r>
        <w:separator/>
      </w:r>
    </w:p>
  </w:footnote>
  <w:footnote w:type="continuationSeparator" w:id="0">
    <w:p w:rsidR="00EC1113" w:rsidRDefault="00EC1113" w14:paraId="3E2AA20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E6553" w:rsidRDefault="009E6553" w14:paraId="1299C43A" w14:textId="77777777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691"/>
      <w:gridCol w:w="6480"/>
      <w:gridCol w:w="2808"/>
    </w:tblGrid>
    <w:tr w:rsidR="009E6553" w:rsidTr="13781B5F" w14:paraId="375720FB" w14:textId="77777777">
      <w:trPr>
        <w:jc w:val="center"/>
      </w:trPr>
      <w:tc>
        <w:tcPr>
          <w:tcW w:w="691" w:type="dxa"/>
          <w:tcBorders>
            <w:bottom w:val="single" w:color="4FA0AC" w:sz="12" w:space="0"/>
          </w:tcBorders>
          <w:tcMar>
            <w:top w:w="20" w:type="dxa"/>
            <w:left w:w="20" w:type="dxa"/>
            <w:bottom w:w="30" w:type="dxa"/>
            <w:right w:w="20" w:type="dxa"/>
          </w:tcMar>
        </w:tcPr>
        <w:p w:rsidR="009E6553" w:rsidRDefault="00EC1113" w14:paraId="4DDBEF00" w14:textId="77777777">
          <w:r>
            <w:rPr>
              <w:noProof/>
            </w:rPr>
            <w:drawing>
              <wp:inline distT="0" distB="0" distL="0" distR="0" wp14:anchorId="0E4BB815" wp14:editId="07777777">
                <wp:extent cx="228600" cy="228600"/>
                <wp:effectExtent l="0" t="0" r="0" b="0"/>
                <wp:docPr id="93671234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li-monoli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0" w:type="dxa"/>
          <w:tcBorders>
            <w:bottom w:val="single" w:color="4FA0AC" w:sz="12" w:space="0"/>
          </w:tcBorders>
          <w:tcMar>
            <w:top w:w="20" w:type="dxa"/>
            <w:left w:w="20" w:type="dxa"/>
            <w:bottom w:w="30" w:type="dxa"/>
            <w:right w:w="20" w:type="dxa"/>
          </w:tcMar>
        </w:tcPr>
        <w:p w:rsidR="009E6553" w:rsidRDefault="00EC1113" w14:paraId="606B0EB1" w14:textId="77777777">
          <w:pPr>
            <w:spacing w:after="0"/>
          </w:pPr>
          <w:r>
            <w:rPr>
              <w:rFonts w:ascii="Consolas" w:hAnsi="Consolas" w:eastAsia="Consolas"/>
              <w:b/>
              <w:sz w:val="14"/>
            </w:rPr>
            <w:t>GLI NEXUS  •  PRODUCT STORY INTAKE</w:t>
          </w:r>
        </w:p>
      </w:tc>
      <w:tc>
        <w:tcPr>
          <w:tcW w:w="2808" w:type="dxa"/>
          <w:tcBorders>
            <w:bottom w:val="single" w:color="4FA0AC" w:sz="12" w:space="0"/>
          </w:tcBorders>
          <w:tcMar>
            <w:top w:w="20" w:type="dxa"/>
            <w:left w:w="20" w:type="dxa"/>
            <w:bottom w:w="30" w:type="dxa"/>
            <w:right w:w="20" w:type="dxa"/>
          </w:tcMar>
        </w:tcPr>
        <w:p w:rsidR="009E6553" w:rsidRDefault="00EC1113" w14:paraId="64A1A06A" w14:textId="1A8CF6D1">
          <w:pPr>
            <w:spacing w:after="0"/>
            <w:jc w:val="right"/>
          </w:pPr>
          <w:r w:rsidRPr="13781B5F" w:rsidR="13781B5F">
            <w:rPr>
              <w:rFonts w:ascii="Consolas" w:hAnsi="Consolas" w:eastAsia="Consolas"/>
              <w:b w:val="1"/>
              <w:bCs w:val="1"/>
              <w:color w:val="4FA0AC"/>
              <w:sz w:val="14"/>
              <w:szCs w:val="14"/>
            </w:rPr>
            <w:t>DARWIN INTAKE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318536199">
    <w:abstractNumId w:val="8"/>
  </w:num>
  <w:num w:numId="2" w16cid:durableId="1956211792">
    <w:abstractNumId w:val="6"/>
  </w:num>
  <w:num w:numId="3" w16cid:durableId="814874925">
    <w:abstractNumId w:val="5"/>
  </w:num>
  <w:num w:numId="4" w16cid:durableId="2086953764">
    <w:abstractNumId w:val="4"/>
  </w:num>
  <w:num w:numId="5" w16cid:durableId="373314005">
    <w:abstractNumId w:val="7"/>
  </w:num>
  <w:num w:numId="6" w16cid:durableId="1262027710">
    <w:abstractNumId w:val="3"/>
  </w:num>
  <w:num w:numId="7" w16cid:durableId="1573271409">
    <w:abstractNumId w:val="2"/>
  </w:num>
  <w:num w:numId="8" w16cid:durableId="303315198">
    <w:abstractNumId w:val="1"/>
  </w:num>
  <w:num w:numId="9" w16cid:durableId="8340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C1CC9"/>
    <w:rsid w:val="009E6553"/>
    <w:rsid w:val="00AA1D8D"/>
    <w:rsid w:val="00B47730"/>
    <w:rsid w:val="00CB0664"/>
    <w:rsid w:val="00EC1113"/>
    <w:rsid w:val="00FC693F"/>
    <w:rsid w:val="01DA444D"/>
    <w:rsid w:val="071533EA"/>
    <w:rsid w:val="0988FD5E"/>
    <w:rsid w:val="0DE91BF8"/>
    <w:rsid w:val="0E142D5A"/>
    <w:rsid w:val="1345CD54"/>
    <w:rsid w:val="13781B5F"/>
    <w:rsid w:val="18318B45"/>
    <w:rsid w:val="1E0120DF"/>
    <w:rsid w:val="211FE66B"/>
    <w:rsid w:val="21E805B2"/>
    <w:rsid w:val="22384AEA"/>
    <w:rsid w:val="2469ACBF"/>
    <w:rsid w:val="24C2973B"/>
    <w:rsid w:val="2879F789"/>
    <w:rsid w:val="293C8882"/>
    <w:rsid w:val="2B8B9766"/>
    <w:rsid w:val="352AD73A"/>
    <w:rsid w:val="39E0EB6C"/>
    <w:rsid w:val="3B60FF9E"/>
    <w:rsid w:val="3F0079FF"/>
    <w:rsid w:val="472ABE1B"/>
    <w:rsid w:val="485E2902"/>
    <w:rsid w:val="4AA4ECA1"/>
    <w:rsid w:val="4D58FFFB"/>
    <w:rsid w:val="4F96A7E2"/>
    <w:rsid w:val="527B7B01"/>
    <w:rsid w:val="555BD0E7"/>
    <w:rsid w:val="59873B57"/>
    <w:rsid w:val="5A0DDC63"/>
    <w:rsid w:val="5C56E1D3"/>
    <w:rsid w:val="5C72B61B"/>
    <w:rsid w:val="5F4FC6F0"/>
    <w:rsid w:val="6C273575"/>
    <w:rsid w:val="6FBF4EC1"/>
    <w:rsid w:val="70F71AFE"/>
    <w:rsid w:val="716CC30D"/>
    <w:rsid w:val="71C78151"/>
    <w:rsid w:val="73183800"/>
    <w:rsid w:val="73218BD6"/>
    <w:rsid w:val="764BF51D"/>
    <w:rsid w:val="7A4ECD77"/>
    <w:rsid w:val="7B17F7D5"/>
    <w:rsid w:val="7E3FF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5340308-DE24-4AD2-A097-32027465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FC693F"/>
    <w:pPr>
      <w:spacing w:after="60" w:line="252" w:lineRule="auto"/>
    </w:pPr>
    <w:rPr>
      <w:rFonts w:ascii="Arial" w:hAnsi="Arial" w:eastAsia="Arial"/>
      <w:color w:val="172033"/>
      <w:sz w:val="18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0" w:after="100"/>
      <w:outlineLvl w:val="0"/>
    </w:pPr>
    <w:rPr>
      <w:rFonts w:asciiTheme="majorHAnsi" w:hAnsiTheme="majorHAnsi" w:eastAsiaTheme="majorEastAsia" w:cstheme="majorBidi"/>
      <w:b/>
      <w:bCs/>
      <w:sz w:val="3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80"/>
      <w:outlineLvl w:val="1"/>
    </w:pPr>
    <w:rPr>
      <w:rFonts w:asciiTheme="majorHAnsi" w:hAnsiTheme="majorHAnsi" w:eastAsiaTheme="majorEastAsia" w:cstheme="majorBidi"/>
      <w:b/>
      <w:bCs/>
      <w:sz w:val="24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styleId="Titolo1Carattere" w:customStyle="1">
    <w:name w:val="Titolo 1 Carattere"/>
    <w:basedOn w:val="Carpredefinitoparagrafo"/>
    <w:link w:val="Tito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olo2Carattere" w:customStyle="1">
    <w:name w:val="Titolo 2 Carattere"/>
    <w:basedOn w:val="Carpredefinitoparagrafo"/>
    <w:link w:val="Tito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olo3Carattere" w:customStyle="1">
    <w:name w:val="Titolo 3 Carattere"/>
    <w:basedOn w:val="Carpredefinitoparagrafo"/>
    <w:link w:val="Tito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color="4F81BD" w:themeColor="accent1" w:sz="8" w:space="4"/>
      </w:pBdr>
      <w:spacing w:after="1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54"/>
      <w:szCs w:val="52"/>
    </w:rPr>
  </w:style>
  <w:style w:type="character" w:styleId="TitoloCarattere" w:customStyle="1">
    <w:name w:val="Titolo Carattere"/>
    <w:basedOn w:val="Carpredefinitoparagrafo"/>
    <w:link w:val="Tito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styleId="CorpotestoCarattere" w:customStyle="1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styleId="Corpodeltesto2Carattere" w:customStyle="1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ltesto3Carattere" w:customStyle="1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stomacroCarattere" w:customStyle="1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285C36BA903E4ABC385287A6558934" ma:contentTypeVersion="12" ma:contentTypeDescription="Creare un nuovo documento." ma:contentTypeScope="" ma:versionID="57670a69092448e6d2c48a98db2f9db0">
  <xsd:schema xmlns:xsd="http://www.w3.org/2001/XMLSchema" xmlns:xs="http://www.w3.org/2001/XMLSchema" xmlns:p="http://schemas.microsoft.com/office/2006/metadata/properties" xmlns:ns2="3f3e4cec-21e1-46ff-888e-608f70c9cd2c" targetNamespace="http://schemas.microsoft.com/office/2006/metadata/properties" ma:root="true" ma:fieldsID="e578a9b73f1c0d51fdebdd5e3c9fc8c4" ns2:_="">
    <xsd:import namespace="3f3e4cec-21e1-46ff-888e-608f70c9cd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e4cec-21e1-46ff-888e-608f70c9cd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Tag immagine" ma:readOnly="false" ma:fieldId="{5cf76f15-5ced-4ddc-b409-7134ff3c332f}" ma:taxonomyMulti="true" ma:sspId="029e37f2-6469-464b-a75a-0b705c5d6e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3e4cec-21e1-46ff-888e-608f70c9cd2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2A0D85-8A55-41A9-9F95-053F7A3AE9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97AFB-310C-4F90-B379-E9A4D1BDB6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3e4cec-21e1-46ff-888e-608f70c9cd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B05AAB-0AD0-455C-819A-1EFA8FB790B4}">
  <ds:schemaRefs>
    <ds:schemaRef ds:uri="http://schemas.microsoft.com/office/2006/metadata/properties"/>
    <ds:schemaRef ds:uri="http://schemas.microsoft.com/office/infopath/2007/PartnerControls"/>
    <ds:schemaRef ds:uri="3f3e4cec-21e1-46ff-888e-608f70c9cd2c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GLI Nexus — Product Story Intake — Data Entry</dc:title>
  <dc:subject>GLI Nexus product storytelling and four-step walkthrough intake</dc:subject>
  <dc:creator>GLI — Group Logistics Intelligence</dc:creator>
  <keywords>GLI, Nexus, product story, intake, project owner</keywords>
  <dc:description>generated by python-docx</dc:description>
  <lastModifiedBy>Muscillo Lorenzo</lastModifiedBy>
  <revision>4</revision>
  <dcterms:created xsi:type="dcterms:W3CDTF">2026-07-27T12:22:00.0000000Z</dcterms:created>
  <dcterms:modified xsi:type="dcterms:W3CDTF">2026-07-28T09:05:07.5695041Z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0x0101005A285C36BA903E4ABC385287A6558934</vt:lpwstr>
  </property>
  <property fmtid="{D5CDD505-2E9C-101B-9397-08002B2CF9AE}" pid="3" name="MSIP_Label_2e9a4386-74b9-4603-ae20-950a659f9b6e_Enabled">
    <vt:lpwstr>true</vt:lpwstr>
  </property>
  <property fmtid="{D5CDD505-2E9C-101B-9397-08002B2CF9AE}" pid="4" name="MSIP_Label_2e9a4386-74b9-4603-ae20-950a659f9b6e_SetDate">
    <vt:lpwstr>2026-07-27T12:22:26Z</vt:lpwstr>
  </property>
  <property fmtid="{D5CDD505-2E9C-101B-9397-08002B2CF9AE}" pid="5" name="MSIP_Label_2e9a4386-74b9-4603-ae20-950a659f9b6e_Method">
    <vt:lpwstr>Standard</vt:lpwstr>
  </property>
  <property fmtid="{D5CDD505-2E9C-101B-9397-08002B2CF9AE}" pid="6" name="MSIP_Label_2e9a4386-74b9-4603-ae20-950a659f9b6e_Name">
    <vt:lpwstr>Internal Use Only</vt:lpwstr>
  </property>
  <property fmtid="{D5CDD505-2E9C-101B-9397-08002B2CF9AE}" pid="7" name="MSIP_Label_2e9a4386-74b9-4603-ae20-950a659f9b6e_SiteId">
    <vt:lpwstr>c7d1a8f7-0546-4a0c-8cf5-3ddaebf97d51</vt:lpwstr>
  </property>
  <property fmtid="{D5CDD505-2E9C-101B-9397-08002B2CF9AE}" pid="8" name="MSIP_Label_2e9a4386-74b9-4603-ae20-950a659f9b6e_ActionId">
    <vt:lpwstr>fa251426-c978-4497-a1ff-a0c1bf2bbd39</vt:lpwstr>
  </property>
  <property fmtid="{D5CDD505-2E9C-101B-9397-08002B2CF9AE}" pid="9" name="MSIP_Label_2e9a4386-74b9-4603-ae20-950a659f9b6e_ContentBits">
    <vt:lpwstr>0</vt:lpwstr>
  </property>
  <property fmtid="{D5CDD505-2E9C-101B-9397-08002B2CF9AE}" pid="10" name="MSIP_Label_2e9a4386-74b9-4603-ae20-950a659f9b6e_Tag">
    <vt:lpwstr>10, 3, 0, 2</vt:lpwstr>
  </property>
  <property fmtid="{D5CDD505-2E9C-101B-9397-08002B2CF9AE}" pid="11" name="MediaServiceImageTags">
    <vt:lpwstr/>
  </property>
</Properties>
</file>