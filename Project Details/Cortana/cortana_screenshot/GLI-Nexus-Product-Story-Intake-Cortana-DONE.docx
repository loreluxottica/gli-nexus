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7"/>
      </w:tblGrid>
      <w:tr w:rsidR="009D42D0" w14:paraId="1FE53FBF" w14:textId="77777777" w:rsidTr="547224ED">
        <w:trPr>
          <w:trHeight w:val="15437"/>
          <w:jc w:val="center"/>
        </w:trPr>
        <w:tc>
          <w:tcPr>
            <w:tcW w:w="10527" w:type="dxa"/>
            <w:tcBorders>
              <w:top w:val="single" w:sz="14" w:space="0" w:color="4C8FD1"/>
              <w:left w:val="single" w:sz="14" w:space="0" w:color="4C8FD1"/>
              <w:bottom w:val="single" w:sz="14" w:space="0" w:color="4C8FD1"/>
              <w:right w:val="single" w:sz="14" w:space="0" w:color="4C8FD1"/>
            </w:tcBorders>
            <w:shd w:val="clear" w:color="auto" w:fill="020814"/>
            <w:tcMar>
              <w:top w:w="340" w:type="dxa"/>
              <w:left w:w="420" w:type="dxa"/>
              <w:bottom w:w="280" w:type="dxa"/>
              <w:right w:w="420" w:type="dxa"/>
            </w:tcMar>
            <w:vAlign w:val="center"/>
          </w:tcPr>
          <w:p w14:paraId="3AA81249" w14:textId="77777777" w:rsidR="009D42D0" w:rsidRDefault="008C0FDA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5CE00F7" wp14:editId="07777777">
                  <wp:extent cx="566928" cy="56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i-monol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FFFF"/>
                <w:sz w:val="36"/>
              </w:rPr>
              <w:t xml:space="preserve">   GLI</w:t>
            </w:r>
            <w:r>
              <w:rPr>
                <w:b/>
                <w:color w:val="00D9FF"/>
                <w:sz w:val="36"/>
              </w:rPr>
              <w:t xml:space="preserve"> NEXUS</w:t>
            </w:r>
          </w:p>
          <w:p w14:paraId="79EC24C9" w14:textId="77777777" w:rsidR="009D42D0" w:rsidRDefault="008C0FDA">
            <w:pPr>
              <w:spacing w:before="600" w:after="100"/>
              <w:jc w:val="center"/>
            </w:pPr>
            <w:r>
              <w:rPr>
                <w:rFonts w:ascii="Consolas" w:eastAsia="Consolas" w:hAnsi="Consolas"/>
                <w:b/>
                <w:color w:val="4C8FD1"/>
              </w:rPr>
              <w:t>PRODUCT STORY INTAKE</w:t>
            </w:r>
          </w:p>
          <w:p w14:paraId="672A6659" w14:textId="77777777" w:rsidR="009D42D0" w:rsidRDefault="008C0FDA">
            <w:pPr>
              <w:spacing w:before="60" w:after="80"/>
              <w:jc w:val="center"/>
            </w:pPr>
            <w:r>
              <w:rPr>
                <w:noProof/>
              </w:rPr>
              <w:drawing>
                <wp:inline distT="0" distB="0" distL="0" distR="0" wp14:anchorId="0DCB20EA" wp14:editId="07777777">
                  <wp:extent cx="1051560" cy="10515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i-cortan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164F5" w14:textId="77777777" w:rsidR="009D42D0" w:rsidRPr="00AA3311" w:rsidRDefault="008C0FDA">
            <w:pPr>
              <w:spacing w:after="100"/>
              <w:jc w:val="center"/>
              <w:rPr>
                <w:lang w:val="it-IT"/>
              </w:rPr>
            </w:pPr>
            <w:r w:rsidRPr="00AA3311">
              <w:rPr>
                <w:b/>
                <w:color w:val="FFFFFF"/>
                <w:sz w:val="62"/>
                <w:lang w:val="it-IT"/>
              </w:rPr>
              <w:t>Cortana</w:t>
            </w:r>
          </w:p>
          <w:p w14:paraId="24D598CA" w14:textId="77777777" w:rsidR="009D42D0" w:rsidRPr="00AA3311" w:rsidRDefault="008C0FDA">
            <w:pPr>
              <w:spacing w:after="320"/>
              <w:jc w:val="center"/>
              <w:rPr>
                <w:lang w:val="it-IT"/>
              </w:rPr>
            </w:pPr>
            <w:proofErr w:type="spellStart"/>
            <w:r w:rsidRPr="00AA3311">
              <w:rPr>
                <w:color w:val="A8B6C6"/>
                <w:sz w:val="20"/>
                <w:lang w:val="it-IT"/>
              </w:rPr>
              <w:t>Conversational</w:t>
            </w:r>
            <w:proofErr w:type="spellEnd"/>
            <w:r w:rsidRPr="00AA3311">
              <w:rPr>
                <w:color w:val="A8B6C6"/>
                <w:sz w:val="20"/>
                <w:lang w:val="it-IT"/>
              </w:rPr>
              <w:t xml:space="preserve"> AI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527"/>
            </w:tblGrid>
            <w:tr w:rsidR="009D42D0" w:rsidRPr="00AA3311" w14:paraId="1476C43F" w14:textId="77777777">
              <w:trPr>
                <w:jc w:val="center"/>
              </w:trPr>
              <w:tc>
                <w:tcPr>
                  <w:tcW w:w="10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6805B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DD4F0D4" w14:textId="77777777" w:rsidR="009D42D0" w:rsidRPr="00AA3311" w:rsidRDefault="008C0FDA">
                  <w:pPr>
                    <w:spacing w:after="0"/>
                    <w:jc w:val="center"/>
                    <w:rPr>
                      <w:lang w:val="it-IT"/>
                    </w:rPr>
                  </w:pPr>
                  <w:r w:rsidRPr="00AA3311">
                    <w:rPr>
                      <w:rFonts w:ascii="Consolas" w:eastAsia="Consolas" w:hAnsi="Consolas"/>
                      <w:b/>
                      <w:color w:val="FFFFFF"/>
                      <w:sz w:val="14"/>
                      <w:lang w:val="it-IT"/>
                    </w:rPr>
                    <w:t>LIVE</w:t>
                  </w:r>
                </w:p>
              </w:tc>
            </w:tr>
          </w:tbl>
          <w:p w14:paraId="0A37501D" w14:textId="77777777" w:rsidR="009D42D0" w:rsidRPr="00AA3311" w:rsidRDefault="009D42D0">
            <w:pPr>
              <w:rPr>
                <w:lang w:val="it-IT"/>
              </w:rPr>
            </w:pPr>
          </w:p>
          <w:p w14:paraId="580B39B1" w14:textId="77777777" w:rsidR="009D42D0" w:rsidRPr="00AA3311" w:rsidRDefault="008C0FDA">
            <w:pPr>
              <w:spacing w:before="360" w:after="240"/>
              <w:jc w:val="center"/>
              <w:rPr>
                <w:lang w:val="it-IT"/>
              </w:rPr>
            </w:pPr>
            <w:r w:rsidRPr="00AA3311">
              <w:rPr>
                <w:color w:val="D8E1EC"/>
                <w:lang w:val="it-IT"/>
              </w:rPr>
              <w:t>Conferma ciò che è già corretto. Sostituisci solo ciò che va aggiornato.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032"/>
              <w:gridCol w:w="4032"/>
            </w:tblGrid>
            <w:tr w:rsidR="009D42D0" w:rsidRPr="00AA3311" w14:paraId="7B265B4C" w14:textId="77777777" w:rsidTr="547224ED">
              <w:trPr>
                <w:jc w:val="center"/>
              </w:trPr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5EF796A8" w14:textId="77777777" w:rsidR="009D42D0" w:rsidRPr="00AA3311" w:rsidRDefault="00A80361">
                  <w:pPr>
                    <w:spacing w:after="40"/>
                    <w:rPr>
                      <w:lang w:val="it-IT"/>
                    </w:rPr>
                  </w:pPr>
                  <w:r w:rsidRPr="00AA3311">
                    <w:rPr>
                      <w:rFonts w:ascii="Consolas" w:eastAsia="Consolas" w:hAnsi="Consolas"/>
                      <w:b/>
                      <w:bCs/>
                      <w:color w:val="4C8FD1"/>
                      <w:sz w:val="11"/>
                      <w:szCs w:val="11"/>
                      <w:lang w:val="it-IT"/>
                    </w:rPr>
                    <w:t>PROJECT OWNER</w:t>
                  </w:r>
                </w:p>
                <w:p w14:paraId="2CFE3461" w14:textId="6A106D08" w:rsidR="009D42D0" w:rsidRPr="00AA3311" w:rsidRDefault="2F367B03" w:rsidP="547224ED">
                  <w:pPr>
                    <w:spacing w:after="0"/>
                    <w:rPr>
                      <w:lang w:val="it-IT"/>
                    </w:rPr>
                  </w:pPr>
                  <w:r w:rsidRPr="00AA3311">
                    <w:rPr>
                      <w:b/>
                      <w:bCs/>
                      <w:color w:val="FFFFFF" w:themeColor="background1"/>
                      <w:sz w:val="17"/>
                      <w:szCs w:val="17"/>
                      <w:lang w:val="it-IT"/>
                    </w:rPr>
                    <w:t>Leonardo Naso</w:t>
                  </w:r>
                </w:p>
              </w:tc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497C94DC" w14:textId="77777777" w:rsidR="009D42D0" w:rsidRPr="00AA3311" w:rsidRDefault="008C0FDA">
                  <w:pPr>
                    <w:spacing w:after="40"/>
                    <w:rPr>
                      <w:lang w:val="it-IT"/>
                    </w:rPr>
                  </w:pPr>
                  <w:r w:rsidRPr="00AA3311">
                    <w:rPr>
                      <w:rFonts w:ascii="Consolas" w:eastAsia="Consolas" w:hAnsi="Consolas"/>
                      <w:b/>
                      <w:color w:val="4C8FD1"/>
                      <w:sz w:val="11"/>
                      <w:lang w:val="it-IT"/>
                    </w:rPr>
                    <w:t>SCADENZA</w:t>
                  </w:r>
                </w:p>
                <w:p w14:paraId="64B62D7D" w14:textId="77777777" w:rsidR="009D42D0" w:rsidRPr="00AA3311" w:rsidRDefault="008C0FDA">
                  <w:pPr>
                    <w:spacing w:after="0"/>
                    <w:rPr>
                      <w:lang w:val="it-IT"/>
                    </w:rPr>
                  </w:pPr>
                  <w:r w:rsidRPr="00AA3311">
                    <w:rPr>
                      <w:color w:val="FFFFFF"/>
                      <w:sz w:val="17"/>
                      <w:lang w:val="it-IT"/>
                    </w:rPr>
                    <w:t>[gg/mm/</w:t>
                  </w:r>
                  <w:proofErr w:type="spellStart"/>
                  <w:r w:rsidRPr="00AA3311">
                    <w:rPr>
                      <w:color w:val="FFFFFF"/>
                      <w:sz w:val="17"/>
                      <w:lang w:val="it-IT"/>
                    </w:rPr>
                    <w:t>aaaa</w:t>
                  </w:r>
                  <w:proofErr w:type="spellEnd"/>
                  <w:r w:rsidRPr="00AA3311">
                    <w:rPr>
                      <w:color w:val="FFFFFF"/>
                      <w:sz w:val="17"/>
                      <w:lang w:val="it-IT"/>
                    </w:rPr>
                    <w:t>]</w:t>
                  </w:r>
                </w:p>
              </w:tc>
            </w:tr>
            <w:tr w:rsidR="009D42D0" w:rsidRPr="00AA3311" w14:paraId="4F172F61" w14:textId="77777777" w:rsidTr="547224ED">
              <w:trPr>
                <w:jc w:val="center"/>
              </w:trPr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0CD398D2" w14:textId="77777777" w:rsidR="009D42D0" w:rsidRPr="00AA3311" w:rsidRDefault="00A80361">
                  <w:pPr>
                    <w:spacing w:after="40"/>
                    <w:rPr>
                      <w:lang w:val="it-IT"/>
                    </w:rPr>
                  </w:pPr>
                  <w:r w:rsidRPr="00AA3311">
                    <w:rPr>
                      <w:rFonts w:ascii="Consolas" w:eastAsia="Consolas" w:hAnsi="Consolas"/>
                      <w:b/>
                      <w:bCs/>
                      <w:color w:val="4C8FD1"/>
                      <w:sz w:val="11"/>
                      <w:szCs w:val="11"/>
                      <w:lang w:val="it-IT"/>
                    </w:rPr>
                    <w:t>REVIEWER GLI</w:t>
                  </w:r>
                </w:p>
                <w:p w14:paraId="53E9718E" w14:textId="666ECE4C" w:rsidR="009D42D0" w:rsidRPr="00AA3311" w:rsidRDefault="13FC0AE5" w:rsidP="547224ED">
                  <w:pPr>
                    <w:spacing w:after="0"/>
                    <w:rPr>
                      <w:lang w:val="it-IT"/>
                    </w:rPr>
                  </w:pPr>
                  <w:r w:rsidRPr="00AA3311">
                    <w:rPr>
                      <w:color w:val="FFFFFF" w:themeColor="background1"/>
                      <w:sz w:val="17"/>
                      <w:szCs w:val="17"/>
                      <w:lang w:val="it-IT"/>
                    </w:rPr>
                    <w:t>Leonardo Nasso</w:t>
                  </w:r>
                </w:p>
              </w:tc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5D7675EC" w14:textId="77777777" w:rsidR="009D42D0" w:rsidRPr="00AA3311" w:rsidRDefault="008C0FDA">
                  <w:pPr>
                    <w:spacing w:after="40"/>
                    <w:rPr>
                      <w:lang w:val="it-IT"/>
                    </w:rPr>
                  </w:pPr>
                  <w:r w:rsidRPr="00AA3311">
                    <w:rPr>
                      <w:rFonts w:ascii="Consolas" w:eastAsia="Consolas" w:hAnsi="Consolas"/>
                      <w:b/>
                      <w:color w:val="4C8FD1"/>
                      <w:sz w:val="11"/>
                      <w:lang w:val="it-IT"/>
                    </w:rPr>
                    <w:t>TEMPO STIMATO</w:t>
                  </w:r>
                </w:p>
                <w:p w14:paraId="0EA22294" w14:textId="77777777" w:rsidR="009D42D0" w:rsidRPr="00AA3311" w:rsidRDefault="008C0FDA">
                  <w:pPr>
                    <w:spacing w:after="0"/>
                    <w:rPr>
                      <w:lang w:val="it-IT"/>
                    </w:rPr>
                  </w:pPr>
                  <w:r w:rsidRPr="00AA3311">
                    <w:rPr>
                      <w:b/>
                      <w:color w:val="FFFFFF"/>
                      <w:sz w:val="17"/>
                      <w:lang w:val="it-IT"/>
                    </w:rPr>
                    <w:t>10–15 minuti</w:t>
                  </w:r>
                </w:p>
              </w:tc>
            </w:tr>
          </w:tbl>
          <w:p w14:paraId="5DAB6C7B" w14:textId="77777777" w:rsidR="009D42D0" w:rsidRPr="00AA3311" w:rsidRDefault="009D42D0">
            <w:pPr>
              <w:rPr>
                <w:lang w:val="it-IT"/>
              </w:rPr>
            </w:pPr>
          </w:p>
          <w:p w14:paraId="71049622" w14:textId="77777777" w:rsidR="009D42D0" w:rsidRPr="00AA3311" w:rsidRDefault="008C0FDA">
            <w:pPr>
              <w:spacing w:before="360" w:after="100"/>
              <w:jc w:val="center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7F91A6"/>
                <w:sz w:val="12"/>
                <w:lang w:val="it-IT"/>
              </w:rPr>
              <w:t xml:space="preserve">GROUP LOGISTICS </w:t>
            </w:r>
            <w:proofErr w:type="gramStart"/>
            <w:r w:rsidRPr="00AA3311">
              <w:rPr>
                <w:rFonts w:ascii="Consolas" w:eastAsia="Consolas" w:hAnsi="Consolas"/>
                <w:b/>
                <w:color w:val="7F91A6"/>
                <w:sz w:val="12"/>
                <w:lang w:val="it-IT"/>
              </w:rPr>
              <w:t>INTELLIGENCE  •</w:t>
            </w:r>
            <w:proofErr w:type="gramEnd"/>
            <w:r w:rsidRPr="00AA3311">
              <w:rPr>
                <w:rFonts w:ascii="Consolas" w:eastAsia="Consolas" w:hAnsi="Consolas"/>
                <w:b/>
                <w:color w:val="7F91A6"/>
                <w:sz w:val="12"/>
                <w:lang w:val="it-IT"/>
              </w:rPr>
              <w:t xml:space="preserve">  INTERNAL WORKING DOCUMENT</w:t>
            </w:r>
          </w:p>
          <w:p w14:paraId="02EB378F" w14:textId="77777777" w:rsidR="009D42D0" w:rsidRDefault="008C0FD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5D60A88" wp14:editId="07777777">
                  <wp:extent cx="1234440" cy="13431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silorluxottica-logo-whi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4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5A809" w14:textId="77777777" w:rsidR="009D42D0" w:rsidRDefault="009D42D0">
      <w:pPr>
        <w:sectPr w:rsidR="009D42D0">
          <w:pgSz w:w="11909" w:h="16834"/>
          <w:pgMar w:top="605" w:right="691" w:bottom="605" w:left="691" w:header="720" w:footer="720" w:gutter="0"/>
          <w:cols w:space="720"/>
          <w:docGrid w:linePitch="360"/>
        </w:sectPr>
      </w:pPr>
    </w:p>
    <w:p w14:paraId="3B872A4F" w14:textId="77777777" w:rsidR="009D42D0" w:rsidRPr="00AA3311" w:rsidRDefault="008C0FDA">
      <w:pPr>
        <w:spacing w:before="20" w:after="4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3"/>
          <w:lang w:val="it-IT"/>
        </w:rPr>
        <w:lastRenderedPageBreak/>
        <w:t>COME COMPILARE</w:t>
      </w:r>
    </w:p>
    <w:p w14:paraId="08970D7E" w14:textId="77777777" w:rsidR="009D42D0" w:rsidRPr="00AA3311" w:rsidRDefault="008C0FDA">
      <w:pPr>
        <w:pStyle w:val="Titolo1"/>
        <w:spacing w:before="0" w:after="40"/>
        <w:rPr>
          <w:lang w:val="it-IT"/>
        </w:rPr>
      </w:pPr>
      <w:r w:rsidRPr="00AA3311">
        <w:rPr>
          <w:rFonts w:ascii="Arial" w:eastAsia="Arial" w:hAnsi="Arial"/>
          <w:lang w:val="it-IT"/>
        </w:rPr>
        <w:t>Conferma, correggi, consegna</w:t>
      </w:r>
    </w:p>
    <w:p w14:paraId="6DF06D81" w14:textId="77777777" w:rsidR="009D42D0" w:rsidRPr="00AA3311" w:rsidRDefault="008C0FDA">
      <w:pPr>
        <w:spacing w:after="120"/>
        <w:rPr>
          <w:lang w:val="it-IT"/>
        </w:rPr>
      </w:pPr>
      <w:r w:rsidRPr="00AA3311">
        <w:rPr>
          <w:color w:val="536174"/>
          <w:sz w:val="17"/>
          <w:lang w:val="it-IT"/>
        </w:rPr>
        <w:t>Ogni campo parte già compilato con la bozza attuale di Nexus. Correggi solo ciò che non è giusto.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"/>
        <w:gridCol w:w="9763"/>
      </w:tblGrid>
      <w:tr w:rsidR="009D42D0" w14:paraId="55747A24" w14:textId="77777777">
        <w:trPr>
          <w:jc w:val="center"/>
        </w:trPr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4C8FD1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5A39BBE3" w14:textId="77777777" w:rsidR="009D42D0" w:rsidRPr="00AA3311" w:rsidRDefault="009D42D0">
            <w:pPr>
              <w:rPr>
                <w:lang w:val="it-IT"/>
              </w:rPr>
            </w:pPr>
          </w:p>
        </w:tc>
        <w:tc>
          <w:tcPr>
            <w:tcW w:w="9763" w:type="dxa"/>
            <w:tcBorders>
              <w:top w:val="nil"/>
              <w:left w:val="nil"/>
              <w:bottom w:val="nil"/>
              <w:right w:val="nil"/>
            </w:tcBorders>
            <w:shd w:val="clear" w:color="auto" w:fill="EDF3FF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6CD368C7" w14:textId="77777777" w:rsidR="009D42D0" w:rsidRPr="00AA3311" w:rsidRDefault="008C0FDA">
            <w:pPr>
              <w:spacing w:after="40"/>
              <w:rPr>
                <w:lang w:val="it-IT"/>
              </w:rPr>
            </w:pPr>
            <w:r w:rsidRPr="00AA3311">
              <w:rPr>
                <w:b/>
                <w:sz w:val="17"/>
                <w:lang w:val="it-IT"/>
              </w:rPr>
              <w:t>Come funziona questo modulo</w:t>
            </w:r>
          </w:p>
          <w:p w14:paraId="75634A1F" w14:textId="77777777" w:rsidR="009D42D0" w:rsidRDefault="008C0FDA">
            <w:pPr>
              <w:spacing w:after="0"/>
            </w:pPr>
            <w:r w:rsidRPr="00AA3311">
              <w:rPr>
                <w:color w:val="536174"/>
                <w:sz w:val="15"/>
                <w:lang w:val="it-IT"/>
              </w:rPr>
              <w:t xml:space="preserve">Scrivi direttamente nelle celle: correggi il testo dov’è sbagliato, lascialo dov’è giusto. I campi gialli sono gli unici che devi aggiungere da zero. </w:t>
            </w:r>
            <w:proofErr w:type="spellStart"/>
            <w:r>
              <w:rPr>
                <w:color w:val="536174"/>
                <w:sz w:val="15"/>
              </w:rPr>
              <w:t>Rileggi</w:t>
            </w:r>
            <w:proofErr w:type="spellEnd"/>
            <w:r>
              <w:rPr>
                <w:color w:val="536174"/>
                <w:sz w:val="15"/>
              </w:rPr>
              <w:t xml:space="preserve"> in </w:t>
            </w:r>
            <w:proofErr w:type="spellStart"/>
            <w:r>
              <w:rPr>
                <w:color w:val="536174"/>
                <w:sz w:val="15"/>
              </w:rPr>
              <w:t>italiano</w:t>
            </w:r>
            <w:proofErr w:type="spellEnd"/>
            <w:r>
              <w:rPr>
                <w:color w:val="536174"/>
                <w:sz w:val="15"/>
              </w:rPr>
              <w:t xml:space="preserve"> prima di consegnare.</w:t>
            </w:r>
          </w:p>
        </w:tc>
      </w:tr>
    </w:tbl>
    <w:p w14:paraId="41C8F396" w14:textId="77777777" w:rsidR="009D42D0" w:rsidRDefault="009D42D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"/>
        <w:gridCol w:w="4608"/>
        <w:gridCol w:w="288"/>
        <w:gridCol w:w="4464"/>
      </w:tblGrid>
      <w:tr w:rsidR="009D42D0" w:rsidRPr="00AA3311" w14:paraId="08BD0397" w14:textId="77777777">
        <w:trPr>
          <w:jc w:val="center"/>
        </w:trPr>
        <w:tc>
          <w:tcPr>
            <w:tcW w:w="288" w:type="dxa"/>
            <w:tcBorders>
              <w:top w:val="single" w:sz="6" w:space="0" w:color="D9E2EE"/>
              <w:left w:val="single" w:sz="6" w:space="0" w:color="D9E2EE"/>
              <w:bottom w:val="single" w:sz="6" w:space="0" w:color="D9E2EE"/>
              <w:right w:val="single" w:sz="6" w:space="0" w:color="D9E2EE"/>
            </w:tcBorders>
            <w:shd w:val="clear" w:color="auto" w:fill="F4F7FB"/>
            <w:tcMar>
              <w:top w:w="70" w:type="dxa"/>
              <w:left w:w="10" w:type="dxa"/>
              <w:bottom w:w="70" w:type="dxa"/>
              <w:right w:w="10" w:type="dxa"/>
            </w:tcMar>
            <w:vAlign w:val="center"/>
          </w:tcPr>
          <w:p w14:paraId="72A3D3EC" w14:textId="77777777" w:rsidR="009D42D0" w:rsidRDefault="009D42D0"/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40" w:type="dxa"/>
            </w:tcMar>
            <w:vAlign w:val="center"/>
          </w:tcPr>
          <w:p w14:paraId="03780A64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color w:val="536174"/>
                <w:sz w:val="14"/>
                <w:lang w:val="it-IT"/>
              </w:rPr>
              <w:t>Bozza già compilata — rivedi e correggi se serve</w:t>
            </w:r>
          </w:p>
        </w:tc>
        <w:tc>
          <w:tcPr>
            <w:tcW w:w="288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FFF9E8"/>
            <w:tcMar>
              <w:top w:w="70" w:type="dxa"/>
              <w:left w:w="10" w:type="dxa"/>
              <w:bottom w:w="70" w:type="dxa"/>
              <w:right w:w="10" w:type="dxa"/>
            </w:tcMar>
            <w:vAlign w:val="center"/>
          </w:tcPr>
          <w:p w14:paraId="0D0B940D" w14:textId="77777777" w:rsidR="009D42D0" w:rsidRPr="00AA3311" w:rsidRDefault="009D42D0">
            <w:pPr>
              <w:rPr>
                <w:lang w:val="it-IT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40" w:type="dxa"/>
            </w:tcMar>
            <w:vAlign w:val="center"/>
          </w:tcPr>
          <w:p w14:paraId="63CBE422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color w:val="536174"/>
                <w:sz w:val="14"/>
                <w:lang w:val="it-IT"/>
              </w:rPr>
              <w:t>Campo da completare — lo aggiungi tu</w:t>
            </w:r>
          </w:p>
        </w:tc>
      </w:tr>
    </w:tbl>
    <w:p w14:paraId="707469ED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 xml:space="preserve">SCHEDA </w:t>
      </w:r>
      <w:proofErr w:type="gramStart"/>
      <w:r>
        <w:rPr>
          <w:rFonts w:ascii="Consolas" w:eastAsia="Consolas" w:hAnsi="Consolas"/>
          <w:b/>
          <w:color w:val="4C8FD1"/>
          <w:sz w:val="12"/>
        </w:rPr>
        <w:t>PRODOTTO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D42D0" w14:paraId="3F151365" w14:textId="77777777" w:rsidTr="547224ED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0E6A2BE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PRODOTTO</w:t>
            </w:r>
          </w:p>
          <w:p w14:paraId="3EE818BE" w14:textId="77777777" w:rsidR="009D42D0" w:rsidRDefault="008C0FDA">
            <w:pPr>
              <w:spacing w:after="0"/>
            </w:pPr>
            <w:r>
              <w:rPr>
                <w:b/>
                <w:sz w:val="16"/>
              </w:rPr>
              <w:t>Cortana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E1985C9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CATEGORIA</w:t>
            </w:r>
          </w:p>
          <w:p w14:paraId="0698884A" w14:textId="77777777" w:rsidR="009D42D0" w:rsidRDefault="008C0FDA">
            <w:pPr>
              <w:spacing w:after="0"/>
            </w:pPr>
            <w:r>
              <w:rPr>
                <w:b/>
                <w:sz w:val="16"/>
              </w:rPr>
              <w:t>ai</w:t>
            </w:r>
          </w:p>
        </w:tc>
      </w:tr>
      <w:tr w:rsidR="009D42D0" w14:paraId="304A9636" w14:textId="77777777" w:rsidTr="547224ED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0C2046A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STATO</w:t>
            </w:r>
          </w:p>
          <w:p w14:paraId="3A8B1FB4" w14:textId="77777777" w:rsidR="009D42D0" w:rsidRDefault="008C0FDA">
            <w:pPr>
              <w:spacing w:after="0"/>
            </w:pPr>
            <w:r>
              <w:rPr>
                <w:b/>
                <w:sz w:val="16"/>
              </w:rPr>
              <w:t>Live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9CFD8DE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DISPONIBILE DAL</w:t>
            </w:r>
          </w:p>
          <w:p w14:paraId="3C04FD3E" w14:textId="7ED74D91" w:rsidR="009D42D0" w:rsidRDefault="00A80361" w:rsidP="547224ED">
            <w:pPr>
              <w:spacing w:after="0"/>
              <w:rPr>
                <w:b/>
                <w:bCs/>
                <w:sz w:val="16"/>
                <w:szCs w:val="16"/>
              </w:rPr>
            </w:pPr>
            <w:r w:rsidRPr="547224ED">
              <w:rPr>
                <w:b/>
                <w:bCs/>
                <w:sz w:val="16"/>
                <w:szCs w:val="16"/>
              </w:rPr>
              <w:t>202</w:t>
            </w:r>
            <w:r w:rsidR="4CC727BE" w:rsidRPr="547224ED">
              <w:rPr>
                <w:b/>
                <w:bCs/>
                <w:sz w:val="16"/>
                <w:szCs w:val="16"/>
              </w:rPr>
              <w:t>4</w:t>
            </w:r>
          </w:p>
        </w:tc>
      </w:tr>
      <w:tr w:rsidR="009D42D0" w:rsidRPr="00AA3311" w14:paraId="420F9ABB" w14:textId="77777777" w:rsidTr="547224ED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F5BE133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KICKER · MAX 32</w:t>
            </w:r>
          </w:p>
          <w:p w14:paraId="4A490921" w14:textId="02B73B8E" w:rsidR="009D42D0" w:rsidRDefault="272F4A48">
            <w:pPr>
              <w:spacing w:after="0"/>
            </w:pPr>
            <w:r w:rsidRPr="547224ED">
              <w:rPr>
                <w:b/>
                <w:bCs/>
                <w:sz w:val="16"/>
                <w:szCs w:val="16"/>
              </w:rPr>
              <w:t>Text to SQL Agents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47A9CA33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TAGLINE · MAX 90</w:t>
            </w:r>
          </w:p>
          <w:p w14:paraId="439958E8" w14:textId="4AF24E66" w:rsidR="009D42D0" w:rsidRPr="00AA3311" w:rsidRDefault="7334A2FC">
            <w:pPr>
              <w:spacing w:after="0"/>
              <w:rPr>
                <w:lang w:val="it-IT"/>
              </w:rPr>
            </w:pPr>
            <w:r w:rsidRPr="00AA3311">
              <w:rPr>
                <w:b/>
                <w:bCs/>
                <w:sz w:val="16"/>
                <w:szCs w:val="16"/>
                <w:lang w:val="it-IT"/>
              </w:rPr>
              <w:t>Interroga enormi quantità di dati, naturalmente</w:t>
            </w:r>
            <w:r w:rsidR="00A80361" w:rsidRPr="00AA3311">
              <w:rPr>
                <w:b/>
                <w:bCs/>
                <w:sz w:val="16"/>
                <w:szCs w:val="16"/>
                <w:lang w:val="it-IT"/>
              </w:rPr>
              <w:t>.</w:t>
            </w:r>
          </w:p>
        </w:tc>
      </w:tr>
      <w:tr w:rsidR="009D42D0" w14:paraId="0E025629" w14:textId="77777777" w:rsidTr="547224ED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5D52812F" w14:textId="77777777" w:rsidR="009D42D0" w:rsidRDefault="00A80361">
            <w:pPr>
              <w:spacing w:after="20"/>
            </w:pPr>
            <w:r w:rsidRPr="547224ED">
              <w:rPr>
                <w:rFonts w:ascii="Consolas" w:eastAsia="Consolas" w:hAnsi="Consolas"/>
                <w:b/>
                <w:bCs/>
                <w:color w:val="4C8FD1"/>
                <w:sz w:val="10"/>
                <w:szCs w:val="10"/>
              </w:rPr>
              <w:t>PROJECT OWNER</w:t>
            </w:r>
          </w:p>
          <w:p w14:paraId="0E9F5152" w14:textId="4284A125" w:rsidR="009D42D0" w:rsidRDefault="213B8371" w:rsidP="547224ED">
            <w:pPr>
              <w:spacing w:after="0"/>
            </w:pPr>
            <w:r w:rsidRPr="547224ED">
              <w:rPr>
                <w:b/>
                <w:bCs/>
                <w:sz w:val="16"/>
                <w:szCs w:val="16"/>
              </w:rPr>
              <w:t>Leonardo Nasso</w:t>
            </w:r>
          </w:p>
        </w:tc>
        <w:tc>
          <w:tcPr>
            <w:tcW w:w="4968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1B80FCA9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URL PRODOTTO</w:t>
            </w:r>
          </w:p>
          <w:p w14:paraId="182B6B28" w14:textId="53547DD9" w:rsidR="009D42D0" w:rsidRDefault="1C80F3AC">
            <w:pPr>
              <w:spacing w:after="0"/>
            </w:pPr>
            <w:r w:rsidRPr="547224ED">
              <w:rPr>
                <w:color w:val="7A8798"/>
                <w:sz w:val="16"/>
                <w:szCs w:val="16"/>
              </w:rPr>
              <w:t>https://adb-8661566820370235.15.azuredatabricks.net/one?o=8661566820370235</w:t>
            </w:r>
          </w:p>
        </w:tc>
      </w:tr>
      <w:tr w:rsidR="009D42D0" w14:paraId="0D5122B9" w14:textId="77777777" w:rsidTr="547224ED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22FE50F" w14:textId="77777777" w:rsidR="009D42D0" w:rsidRDefault="00A80361">
            <w:pPr>
              <w:spacing w:after="20"/>
            </w:pPr>
            <w:r w:rsidRPr="547224ED">
              <w:rPr>
                <w:rFonts w:ascii="Consolas" w:eastAsia="Consolas" w:hAnsi="Consolas"/>
                <w:b/>
                <w:bCs/>
                <w:color w:val="4C8FD1"/>
                <w:sz w:val="10"/>
                <w:szCs w:val="10"/>
              </w:rPr>
              <w:t>METRICA IN EVIDENZA</w:t>
            </w:r>
          </w:p>
          <w:p w14:paraId="71D7228B" w14:textId="604CFE0C" w:rsidR="009D42D0" w:rsidRDefault="5675AF37" w:rsidP="547224ED">
            <w:pPr>
              <w:spacing w:after="0"/>
            </w:pPr>
            <w:r w:rsidRPr="547224ED">
              <w:rPr>
                <w:b/>
                <w:bCs/>
                <w:sz w:val="16"/>
                <w:szCs w:val="16"/>
              </w:rPr>
              <w:t>Calls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1B3F9AF7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VALORE</w:t>
            </w:r>
          </w:p>
          <w:p w14:paraId="697AAC85" w14:textId="1C516160" w:rsidR="009D42D0" w:rsidRDefault="1B5ADB63">
            <w:pPr>
              <w:spacing w:after="0"/>
            </w:pPr>
            <w:r w:rsidRPr="547224ED">
              <w:rPr>
                <w:b/>
                <w:bCs/>
                <w:sz w:val="16"/>
                <w:szCs w:val="16"/>
              </w:rPr>
              <w:t>400+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9"/>
      </w:tblGrid>
      <w:tr w:rsidR="009D42D0" w:rsidRPr="00AA3311" w14:paraId="1E03C6C0" w14:textId="77777777" w:rsidTr="547224ED">
        <w:trPr>
          <w:jc w:val="center"/>
        </w:trPr>
        <w:tc>
          <w:tcPr>
            <w:tcW w:w="10009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FE0E24B" w14:textId="77777777" w:rsidR="009D42D0" w:rsidRPr="00AA3311" w:rsidRDefault="00A80361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bCs/>
                <w:color w:val="4C8FD1"/>
                <w:sz w:val="10"/>
                <w:szCs w:val="10"/>
                <w:lang w:val="it-IT"/>
              </w:rPr>
              <w:t>FONTE DEL DATO</w:t>
            </w:r>
          </w:p>
          <w:p w14:paraId="42F920DC" w14:textId="733D6BDA" w:rsidR="009D42D0" w:rsidRPr="00AA3311" w:rsidRDefault="7454060B" w:rsidP="547224ED">
            <w:pPr>
              <w:spacing w:after="0"/>
              <w:rPr>
                <w:lang w:val="it-IT"/>
              </w:rPr>
            </w:pPr>
            <w:r w:rsidRPr="00AA3311">
              <w:rPr>
                <w:color w:val="7A8798"/>
                <w:sz w:val="16"/>
                <w:szCs w:val="16"/>
                <w:lang w:val="it-IT"/>
              </w:rPr>
              <w:t xml:space="preserve">SQL Server Galileo, </w:t>
            </w:r>
            <w:proofErr w:type="spellStart"/>
            <w:r w:rsidRPr="00AA3311">
              <w:rPr>
                <w:color w:val="7A8798"/>
                <w:sz w:val="16"/>
                <w:szCs w:val="16"/>
                <w:lang w:val="it-IT"/>
              </w:rPr>
              <w:t>Wearables</w:t>
            </w:r>
            <w:proofErr w:type="spellEnd"/>
            <w:r w:rsidRPr="00AA3311">
              <w:rPr>
                <w:color w:val="7A8798"/>
                <w:sz w:val="16"/>
                <w:szCs w:val="16"/>
                <w:lang w:val="it-IT"/>
              </w:rPr>
              <w:t xml:space="preserve"> (Da Vinci), Contact </w:t>
            </w:r>
            <w:proofErr w:type="spellStart"/>
            <w:r w:rsidRPr="00AA3311">
              <w:rPr>
                <w:color w:val="7A8798"/>
                <w:sz w:val="16"/>
                <w:szCs w:val="16"/>
                <w:lang w:val="it-IT"/>
              </w:rPr>
              <w:t>Lenses</w:t>
            </w:r>
            <w:proofErr w:type="spellEnd"/>
          </w:p>
        </w:tc>
      </w:tr>
    </w:tbl>
    <w:p w14:paraId="0E27B00A" w14:textId="77777777" w:rsidR="009D42D0" w:rsidRPr="00AA3311" w:rsidRDefault="008C0FDA">
      <w:pPr>
        <w:rPr>
          <w:lang w:val="it-IT"/>
        </w:rPr>
      </w:pPr>
      <w:r w:rsidRPr="00AA3311">
        <w:rPr>
          <w:lang w:val="it-IT"/>
        </w:rPr>
        <w:br w:type="page"/>
      </w:r>
    </w:p>
    <w:p w14:paraId="7843CF5A" w14:textId="77777777" w:rsidR="009D42D0" w:rsidRPr="00AA3311" w:rsidRDefault="008C0FDA">
      <w:pPr>
        <w:spacing w:before="20" w:after="4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3"/>
          <w:lang w:val="it-IT"/>
        </w:rPr>
        <w:lastRenderedPageBreak/>
        <w:t>LA STORIA</w:t>
      </w:r>
    </w:p>
    <w:p w14:paraId="4FE41BA2" w14:textId="77777777" w:rsidR="009D42D0" w:rsidRPr="00AA3311" w:rsidRDefault="008C0FDA">
      <w:pPr>
        <w:pStyle w:val="Titolo1"/>
        <w:spacing w:before="0" w:after="40"/>
        <w:rPr>
          <w:lang w:val="it-IT"/>
        </w:rPr>
      </w:pPr>
      <w:r w:rsidRPr="00AA3311">
        <w:rPr>
          <w:rFonts w:ascii="Arial" w:eastAsia="Arial" w:hAnsi="Arial"/>
          <w:lang w:val="it-IT"/>
        </w:rPr>
        <w:t>Il problema, e cosa cambia</w:t>
      </w:r>
    </w:p>
    <w:p w14:paraId="27E33C70" w14:textId="77777777" w:rsidR="009D42D0" w:rsidRPr="00AA3311" w:rsidRDefault="008C0FDA">
      <w:pPr>
        <w:spacing w:after="120"/>
        <w:rPr>
          <w:lang w:val="it-IT"/>
        </w:rPr>
      </w:pPr>
      <w:r w:rsidRPr="00AA3311">
        <w:rPr>
          <w:color w:val="536174"/>
          <w:sz w:val="17"/>
          <w:lang w:val="it-IT"/>
        </w:rPr>
        <w:t>Parti da una situazione concreta. Poi rendi visibile la differenza con un numero verificabile.</w:t>
      </w:r>
    </w:p>
    <w:p w14:paraId="6A94EA8F" w14:textId="77777777" w:rsidR="009D42D0" w:rsidRPr="00AA3311" w:rsidRDefault="008C0FDA">
      <w:pPr>
        <w:spacing w:before="100" w:after="2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2"/>
          <w:lang w:val="it-IT"/>
        </w:rPr>
        <w:t>IL PROBLEMA · MAX 180</w:t>
      </w:r>
      <w:r w:rsidRPr="00AA3311">
        <w:rPr>
          <w:rFonts w:ascii="Consolas" w:eastAsia="Consolas" w:hAnsi="Consolas"/>
          <w:color w:val="7A8798"/>
          <w:sz w:val="11"/>
          <w:lang w:val="it-IT"/>
        </w:rPr>
        <w:t xml:space="preserve">   chi si blocca, dove, con quale conseguenza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9D42D0" w:rsidRPr="00AA3311" w14:paraId="2B9182F9" w14:textId="77777777" w:rsidTr="547224ED">
        <w:trPr>
          <w:cantSplit/>
          <w:trHeight w:val="466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02AC1857" w14:textId="522312E8" w:rsidR="547224ED" w:rsidRPr="00AA3311" w:rsidRDefault="547224ED" w:rsidP="547224ED">
            <w:pPr>
              <w:rPr>
                <w:lang w:val="it-IT"/>
              </w:rPr>
            </w:pPr>
            <w:r w:rsidRPr="00AA3311">
              <w:rPr>
                <w:sz w:val="17"/>
                <w:szCs w:val="17"/>
                <w:lang w:val="it-IT"/>
              </w:rPr>
              <w:t>Per interrogare dati aziendali complessi servono strumenti tecnici o colleghi esperti, rallentando analisi e decisioni.</w:t>
            </w:r>
          </w:p>
        </w:tc>
      </w:tr>
    </w:tbl>
    <w:p w14:paraId="40ED6495" w14:textId="77777777" w:rsidR="009D42D0" w:rsidRPr="00AA3311" w:rsidRDefault="008C0FDA">
      <w:pPr>
        <w:spacing w:before="100" w:after="2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2"/>
          <w:lang w:val="it-IT"/>
        </w:rPr>
        <w:t>LA RISPOSTA · MAX 180</w:t>
      </w:r>
      <w:r w:rsidRPr="00AA3311">
        <w:rPr>
          <w:rFonts w:ascii="Consolas" w:eastAsia="Consolas" w:hAnsi="Consolas"/>
          <w:color w:val="7A8798"/>
          <w:sz w:val="11"/>
          <w:lang w:val="it-IT"/>
        </w:rPr>
        <w:t xml:space="preserve">   cosa fa il prodotto, in una frase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9D42D0" w:rsidRPr="00AA3311" w14:paraId="54A2AE8E" w14:textId="77777777" w:rsidTr="547224ED">
        <w:trPr>
          <w:cantSplit/>
          <w:trHeight w:val="421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31799546" w14:textId="3B7B71D5" w:rsidR="7394AEC1" w:rsidRPr="00AA3311" w:rsidRDefault="7394AEC1" w:rsidP="547224ED">
            <w:pPr>
              <w:spacing w:after="0" w:line="300" w:lineRule="auto"/>
              <w:rPr>
                <w:sz w:val="17"/>
                <w:szCs w:val="17"/>
                <w:lang w:val="it-IT"/>
              </w:rPr>
            </w:pPr>
            <w:r w:rsidRPr="00AA3311">
              <w:rPr>
                <w:rFonts w:asciiTheme="minorHAnsi" w:eastAsiaTheme="minorEastAsia" w:hAnsiTheme="minorHAnsi"/>
                <w:sz w:val="17"/>
                <w:szCs w:val="17"/>
                <w:lang w:val="it-IT"/>
              </w:rPr>
              <w:t xml:space="preserve">Cortana risponde direttamente, cerca nei sistemi, cita la fonte del numero e può generare grafici o analisi incrociate. </w:t>
            </w:r>
          </w:p>
        </w:tc>
      </w:tr>
    </w:tbl>
    <w:p w14:paraId="47C0D516" w14:textId="77777777" w:rsidR="009D42D0" w:rsidRPr="00AA3311" w:rsidRDefault="008C0FDA">
      <w:pPr>
        <w:spacing w:before="60" w:after="4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2"/>
          <w:lang w:val="it-IT"/>
        </w:rPr>
        <w:t xml:space="preserve">COSA </w:t>
      </w:r>
      <w:proofErr w:type="gramStart"/>
      <w:r w:rsidRPr="00AA3311">
        <w:rPr>
          <w:rFonts w:ascii="Consolas" w:eastAsia="Consolas" w:hAnsi="Consolas"/>
          <w:b/>
          <w:color w:val="4C8FD1"/>
          <w:sz w:val="12"/>
          <w:lang w:val="it-IT"/>
        </w:rPr>
        <w:t>CAMBIA</w:t>
      </w:r>
      <w:r w:rsidRPr="00AA3311">
        <w:rPr>
          <w:rFonts w:ascii="Consolas" w:eastAsia="Consolas" w:hAnsi="Consolas"/>
          <w:b/>
          <w:color w:val="B87503"/>
          <w:sz w:val="11"/>
          <w:lang w:val="it-IT"/>
        </w:rPr>
        <w:t xml:space="preserve">  •</w:t>
      </w:r>
      <w:proofErr w:type="gramEnd"/>
      <w:r w:rsidRPr="00AA3311">
        <w:rPr>
          <w:rFonts w:ascii="Consolas" w:eastAsia="Consolas" w:hAnsi="Consolas"/>
          <w:b/>
          <w:color w:val="B87503"/>
          <w:sz w:val="11"/>
          <w:lang w:val="it-IT"/>
        </w:rPr>
        <w:t xml:space="preserve">  OBBLIGATORIO</w:t>
      </w:r>
    </w:p>
    <w:p w14:paraId="156532CC" w14:textId="77777777" w:rsidR="009D42D0" w:rsidRPr="00AA3311" w:rsidRDefault="008C0FDA">
      <w:pPr>
        <w:rPr>
          <w:lang w:val="it-IT"/>
        </w:rPr>
      </w:pPr>
      <w:r w:rsidRPr="00AA3311">
        <w:rPr>
          <w:color w:val="536174"/>
          <w:sz w:val="14"/>
          <w:lang w:val="it-IT"/>
        </w:rPr>
        <w:t>Correggi numeri e testo direttamente nelle celle.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8"/>
        <w:gridCol w:w="4999"/>
      </w:tblGrid>
      <w:tr w:rsidR="009D42D0" w14:paraId="1D5D7640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0B2A4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B71A33" w14:textId="77777777" w:rsidR="009D42D0" w:rsidRDefault="008C0FDA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PRIMA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4C8FD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799E27" w14:textId="77777777" w:rsidR="009D42D0" w:rsidRDefault="008C0FDA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CON CORTANA</w:t>
            </w:r>
          </w:p>
        </w:tc>
      </w:tr>
      <w:tr w:rsidR="009D42D0" w:rsidRPr="00AA3311" w14:paraId="56E64203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489A5D" w14:textId="77777777" w:rsidR="009D42D0" w:rsidRPr="00AA3311" w:rsidRDefault="008C0FDA">
            <w:pPr>
              <w:spacing w:after="40"/>
              <w:jc w:val="center"/>
              <w:rPr>
                <w:lang w:val="it-IT"/>
              </w:rPr>
            </w:pPr>
            <w:proofErr w:type="gramStart"/>
            <w:r w:rsidRPr="00AA3311">
              <w:rPr>
                <w:b/>
                <w:color w:val="4C8FD1"/>
                <w:sz w:val="26"/>
                <w:lang w:val="it-IT"/>
              </w:rPr>
              <w:t>2</w:t>
            </w:r>
            <w:proofErr w:type="gramEnd"/>
            <w:r w:rsidRPr="00AA3311">
              <w:rPr>
                <w:b/>
                <w:color w:val="4C8FD1"/>
                <w:sz w:val="26"/>
                <w:lang w:val="it-IT"/>
              </w:rPr>
              <w:t xml:space="preserve"> giorni</w:t>
            </w:r>
          </w:p>
          <w:p w14:paraId="38E8E5DB" w14:textId="77777777" w:rsidR="009D42D0" w:rsidRPr="00AA3311" w:rsidRDefault="008C0FDA">
            <w:pPr>
              <w:spacing w:after="0"/>
              <w:jc w:val="center"/>
              <w:rPr>
                <w:lang w:val="it-IT"/>
              </w:rPr>
            </w:pPr>
            <w:r w:rsidRPr="00AA3311">
              <w:rPr>
                <w:color w:val="536174"/>
                <w:sz w:val="14"/>
                <w:lang w:val="it-IT"/>
              </w:rPr>
              <w:t xml:space="preserve">ticket </w:t>
            </w:r>
            <w:proofErr w:type="gramStart"/>
            <w:r w:rsidRPr="00AA3311">
              <w:rPr>
                <w:color w:val="536174"/>
                <w:sz w:val="14"/>
                <w:lang w:val="it-IT"/>
              </w:rPr>
              <w:t>al team dati</w:t>
            </w:r>
            <w:proofErr w:type="gramEnd"/>
            <w:r w:rsidRPr="00AA3311">
              <w:rPr>
                <w:color w:val="536174"/>
                <w:sz w:val="14"/>
                <w:lang w:val="it-IT"/>
              </w:rPr>
              <w:t>, attesa, estrazione manuale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CFD3A0" w14:textId="77777777" w:rsidR="009D42D0" w:rsidRPr="00AA3311" w:rsidRDefault="008C0FDA">
            <w:pPr>
              <w:spacing w:after="40"/>
              <w:jc w:val="center"/>
              <w:rPr>
                <w:lang w:val="it-IT"/>
              </w:rPr>
            </w:pPr>
            <w:r w:rsidRPr="00AA3311">
              <w:rPr>
                <w:b/>
                <w:color w:val="4C8FD1"/>
                <w:sz w:val="26"/>
                <w:lang w:val="it-IT"/>
              </w:rPr>
              <w:t>30 secondi</w:t>
            </w:r>
          </w:p>
          <w:p w14:paraId="17496FB6" w14:textId="77777777" w:rsidR="009D42D0" w:rsidRPr="00AA3311" w:rsidRDefault="008C0FDA">
            <w:pPr>
              <w:spacing w:after="0"/>
              <w:jc w:val="center"/>
              <w:rPr>
                <w:lang w:val="it-IT"/>
              </w:rPr>
            </w:pPr>
            <w:r w:rsidRPr="00AA3311">
              <w:rPr>
                <w:color w:val="536174"/>
                <w:sz w:val="14"/>
                <w:lang w:val="it-IT"/>
              </w:rPr>
              <w:t>domanda in chat, risposta con fonte e link al dettaglio</w:t>
            </w:r>
          </w:p>
        </w:tc>
      </w:tr>
    </w:tbl>
    <w:p w14:paraId="7F9AB565" w14:textId="77777777" w:rsidR="009D42D0" w:rsidRPr="00AA3311" w:rsidRDefault="008C0FDA">
      <w:pPr>
        <w:spacing w:before="100" w:after="2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2"/>
          <w:lang w:val="it-IT"/>
        </w:rPr>
        <w:t>TI SERVE SE… · MAX 160</w:t>
      </w:r>
      <w:r w:rsidRPr="00AA3311">
        <w:rPr>
          <w:rFonts w:ascii="Consolas" w:eastAsia="Consolas" w:hAnsi="Consolas"/>
          <w:color w:val="7A8798"/>
          <w:sz w:val="11"/>
          <w:lang w:val="it-IT"/>
        </w:rPr>
        <w:t xml:space="preserve">   una situazione in cui riconoscersi, non un reparto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9D42D0" w:rsidRPr="00AA3311" w14:paraId="1C1E62EA" w14:textId="77777777" w:rsidTr="547224ED">
        <w:trPr>
          <w:cantSplit/>
          <w:trHeight w:val="691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4CF0AC19" w14:textId="63180E20" w:rsidR="009D42D0" w:rsidRPr="00AA3311" w:rsidRDefault="00A80361" w:rsidP="547224ED">
            <w:pPr>
              <w:spacing w:after="0"/>
              <w:rPr>
                <w:sz w:val="17"/>
                <w:szCs w:val="17"/>
                <w:lang w:val="it-IT"/>
              </w:rPr>
            </w:pPr>
            <w:r w:rsidRPr="00AA3311">
              <w:rPr>
                <w:sz w:val="17"/>
                <w:szCs w:val="17"/>
                <w:lang w:val="it-IT"/>
              </w:rPr>
              <w:t>ti fanno domande sui numeri più in fretta di quanto tu riesca a estrarli</w:t>
            </w:r>
            <w:r w:rsidR="07842DEC" w:rsidRPr="00AA3311">
              <w:rPr>
                <w:sz w:val="17"/>
                <w:szCs w:val="17"/>
                <w:lang w:val="it-IT"/>
              </w:rPr>
              <w:t xml:space="preserve"> o vorresti prendere decisioni basate sui dati in maniera più naturale.</w:t>
            </w:r>
          </w:p>
        </w:tc>
      </w:tr>
    </w:tbl>
    <w:p w14:paraId="66E96AC8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 xml:space="preserve">COSA ENTRA / COSA </w:t>
      </w:r>
      <w:proofErr w:type="gramStart"/>
      <w:r>
        <w:rPr>
          <w:rFonts w:ascii="Consolas" w:eastAsia="Consolas" w:hAnsi="Consolas"/>
          <w:b/>
          <w:color w:val="4C8FD1"/>
          <w:sz w:val="12"/>
        </w:rPr>
        <w:t>ESCE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9"/>
        <w:gridCol w:w="4998"/>
      </w:tblGrid>
      <w:tr w:rsidR="009D42D0" w14:paraId="1BD6E3EC" w14:textId="77777777" w:rsidTr="547224ED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0B2A4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2FAF6E" w14:textId="77777777" w:rsidR="009D42D0" w:rsidRDefault="008C0FDA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COSA ENTRA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4C8FD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89D035" w14:textId="77777777" w:rsidR="009D42D0" w:rsidRDefault="008C0FDA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COSA ESCE</w:t>
            </w:r>
          </w:p>
        </w:tc>
      </w:tr>
      <w:tr w:rsidR="009D42D0" w14:paraId="3F77A51C" w14:textId="77777777" w:rsidTr="547224ED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0" w:type="dxa"/>
              <w:left w:w="95" w:type="dxa"/>
              <w:bottom w:w="70" w:type="dxa"/>
              <w:right w:w="90" w:type="dxa"/>
            </w:tcMar>
          </w:tcPr>
          <w:p w14:paraId="2A65B7FD" w14:textId="63E44B0A" w:rsidR="009D42D0" w:rsidRPr="00AA3311" w:rsidRDefault="00A80361">
            <w:pPr>
              <w:spacing w:after="20"/>
              <w:rPr>
                <w:lang w:val="it-IT"/>
              </w:rPr>
            </w:pPr>
            <w:r w:rsidRPr="00AA3311">
              <w:rPr>
                <w:sz w:val="15"/>
                <w:szCs w:val="15"/>
                <w:lang w:val="it-IT"/>
              </w:rPr>
              <w:t>•  Domanda in linguaggio naturale</w:t>
            </w:r>
            <w:r w:rsidR="152DE475" w:rsidRPr="00AA3311">
              <w:rPr>
                <w:sz w:val="15"/>
                <w:szCs w:val="15"/>
                <w:lang w:val="it-IT"/>
              </w:rPr>
              <w:t xml:space="preserve"> “Quanti pezzi abbiamo spedito...”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0" w:type="dxa"/>
              <w:left w:w="95" w:type="dxa"/>
              <w:bottom w:w="70" w:type="dxa"/>
              <w:right w:w="90" w:type="dxa"/>
            </w:tcMar>
          </w:tcPr>
          <w:p w14:paraId="72A591BD" w14:textId="7D77F6A7" w:rsidR="009D42D0" w:rsidRPr="00AA3311" w:rsidRDefault="00A80361">
            <w:pPr>
              <w:spacing w:after="20"/>
              <w:rPr>
                <w:lang w:val="it-IT"/>
              </w:rPr>
            </w:pPr>
            <w:r w:rsidRPr="00AA3311">
              <w:rPr>
                <w:sz w:val="15"/>
                <w:szCs w:val="15"/>
                <w:lang w:val="it-IT"/>
              </w:rPr>
              <w:t xml:space="preserve">•  Numero </w:t>
            </w:r>
            <w:r w:rsidR="58DB14A0" w:rsidRPr="00AA3311">
              <w:rPr>
                <w:sz w:val="15"/>
                <w:szCs w:val="15"/>
                <w:lang w:val="it-IT"/>
              </w:rPr>
              <w:t>e fonti</w:t>
            </w:r>
            <w:r w:rsidR="7B7FB74B" w:rsidRPr="00AA3311">
              <w:rPr>
                <w:sz w:val="15"/>
                <w:szCs w:val="15"/>
                <w:lang w:val="it-IT"/>
              </w:rPr>
              <w:t xml:space="preserve"> (SQL Query)</w:t>
            </w:r>
          </w:p>
          <w:p w14:paraId="22485F0F" w14:textId="3296B733" w:rsidR="009D42D0" w:rsidRDefault="00A80361" w:rsidP="547224ED">
            <w:pPr>
              <w:spacing w:after="20"/>
              <w:rPr>
                <w:sz w:val="15"/>
                <w:szCs w:val="15"/>
              </w:rPr>
            </w:pPr>
            <w:r w:rsidRPr="547224ED">
              <w:rPr>
                <w:sz w:val="15"/>
                <w:szCs w:val="15"/>
              </w:rPr>
              <w:t xml:space="preserve">•  </w:t>
            </w:r>
            <w:proofErr w:type="spellStart"/>
            <w:r w:rsidR="02A74AC0" w:rsidRPr="547224ED">
              <w:rPr>
                <w:sz w:val="15"/>
                <w:szCs w:val="15"/>
              </w:rPr>
              <w:t>Grafico</w:t>
            </w:r>
            <w:proofErr w:type="spellEnd"/>
            <w:r w:rsidR="02A74AC0" w:rsidRPr="547224ED">
              <w:rPr>
                <w:sz w:val="15"/>
                <w:szCs w:val="15"/>
              </w:rPr>
              <w:t xml:space="preserve"> o </w:t>
            </w:r>
            <w:proofErr w:type="spellStart"/>
            <w:r w:rsidR="02A74AC0" w:rsidRPr="547224ED">
              <w:rPr>
                <w:sz w:val="15"/>
                <w:szCs w:val="15"/>
              </w:rPr>
              <w:t>tabella</w:t>
            </w:r>
            <w:proofErr w:type="spellEnd"/>
          </w:p>
        </w:tc>
      </w:tr>
    </w:tbl>
    <w:p w14:paraId="60061E4C" w14:textId="77777777" w:rsidR="009D42D0" w:rsidRDefault="008C0FDA">
      <w:r>
        <w:br w:type="page"/>
      </w:r>
    </w:p>
    <w:p w14:paraId="143181D4" w14:textId="77777777" w:rsidR="009D42D0" w:rsidRPr="00AA3311" w:rsidRDefault="008C0FDA">
      <w:pPr>
        <w:spacing w:before="20" w:after="4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3"/>
          <w:lang w:val="it-IT"/>
        </w:rPr>
        <w:lastRenderedPageBreak/>
        <w:t>ECOSISTEMA</w:t>
      </w:r>
    </w:p>
    <w:p w14:paraId="7302401E" w14:textId="77777777" w:rsidR="009D42D0" w:rsidRPr="00AA3311" w:rsidRDefault="008C0FDA">
      <w:pPr>
        <w:pStyle w:val="Titolo1"/>
        <w:spacing w:before="0" w:after="40"/>
        <w:rPr>
          <w:lang w:val="it-IT"/>
        </w:rPr>
      </w:pPr>
      <w:r w:rsidRPr="00AA3311">
        <w:rPr>
          <w:rFonts w:ascii="Arial" w:eastAsia="Arial" w:hAnsi="Arial"/>
          <w:lang w:val="it-IT"/>
        </w:rPr>
        <w:t>Collegamenti e persone</w:t>
      </w:r>
    </w:p>
    <w:p w14:paraId="74733CA3" w14:textId="77777777" w:rsidR="009D42D0" w:rsidRPr="00AA3311" w:rsidRDefault="008C0FDA">
      <w:pPr>
        <w:spacing w:after="120"/>
        <w:rPr>
          <w:lang w:val="it-IT"/>
        </w:rPr>
      </w:pPr>
      <w:r w:rsidRPr="00AA3311">
        <w:rPr>
          <w:color w:val="536174"/>
          <w:sz w:val="17"/>
          <w:lang w:val="it-IT"/>
        </w:rPr>
        <w:t>Con quali prodotti Nexus si parla, e chi lo ha costruito.</w:t>
      </w:r>
    </w:p>
    <w:p w14:paraId="5985232E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 xml:space="preserve">SI COLLEGA </w:t>
      </w:r>
      <w:proofErr w:type="gramStart"/>
      <w:r>
        <w:rPr>
          <w:rFonts w:ascii="Consolas" w:eastAsia="Consolas" w:hAnsi="Consolas"/>
          <w:b/>
          <w:color w:val="4C8FD1"/>
          <w:sz w:val="12"/>
        </w:rPr>
        <w:t>A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9D42D0" w14:paraId="176FC730" w14:textId="77777777" w:rsidTr="547224ED">
        <w:trPr>
          <w:jc w:val="center"/>
        </w:trPr>
        <w:tc>
          <w:tcPr>
            <w:tcW w:w="3336" w:type="dxa"/>
            <w:tcBorders>
              <w:top w:val="single" w:sz="6" w:space="0" w:color="747EC2"/>
              <w:left w:val="single" w:sz="6" w:space="0" w:color="747EC2"/>
              <w:bottom w:val="single" w:sz="6" w:space="0" w:color="747EC2"/>
              <w:right w:val="single" w:sz="6" w:space="0" w:color="747EC2"/>
            </w:tcBorders>
            <w:shd w:val="clear" w:color="auto" w:fill="747EC2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549468" w14:textId="1AFDFD16" w:rsidR="009D42D0" w:rsidRDefault="78468510" w:rsidP="547224ED">
            <w:pPr>
              <w:spacing w:after="0"/>
              <w:jc w:val="center"/>
            </w:pPr>
            <w:proofErr w:type="gramStart"/>
            <w:r w:rsidRPr="547224ED">
              <w:rPr>
                <w:b/>
                <w:bCs/>
                <w:sz w:val="14"/>
                <w:szCs w:val="14"/>
              </w:rPr>
              <w:t>☐</w:t>
            </w:r>
            <w:r w:rsidR="00A80361" w:rsidRPr="547224ED">
              <w:rPr>
                <w:b/>
                <w:bCs/>
                <w:color w:val="FFFFFF" w:themeColor="background1"/>
                <w:sz w:val="14"/>
                <w:szCs w:val="14"/>
              </w:rPr>
              <w:t xml:space="preserve">  Galileo</w:t>
            </w:r>
            <w:proofErr w:type="gramEnd"/>
          </w:p>
        </w:tc>
        <w:tc>
          <w:tcPr>
            <w:tcW w:w="3336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E78C97" w14:textId="77777777" w:rsidR="009D42D0" w:rsidRDefault="008C0FDA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  Kelly</w:t>
            </w:r>
            <w:proofErr w:type="gramEnd"/>
          </w:p>
        </w:tc>
        <w:tc>
          <w:tcPr>
            <w:tcW w:w="3336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5F82E6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D975EA3" w14:textId="77777777" w:rsidR="009D42D0" w:rsidRDefault="008C0FDA">
            <w:pPr>
              <w:spacing w:after="0"/>
              <w:jc w:val="center"/>
            </w:pPr>
            <w:proofErr w:type="gramStart"/>
            <w:r>
              <w:rPr>
                <w:b/>
                <w:color w:val="FFFFFF"/>
                <w:sz w:val="14"/>
              </w:rPr>
              <w:t>☒  Laplace</w:t>
            </w:r>
            <w:proofErr w:type="gramEnd"/>
          </w:p>
        </w:tc>
      </w:tr>
      <w:tr w:rsidR="009D42D0" w14:paraId="344C1C26" w14:textId="77777777" w:rsidTr="547224ED">
        <w:trPr>
          <w:jc w:val="center"/>
        </w:trPr>
        <w:tc>
          <w:tcPr>
            <w:tcW w:w="3336" w:type="dxa"/>
            <w:tcBorders>
              <w:top w:val="single" w:sz="6" w:space="0" w:color="4FA0AC"/>
              <w:left w:val="single" w:sz="6" w:space="0" w:color="4FA0AC"/>
              <w:bottom w:val="single" w:sz="6" w:space="0" w:color="4FA0AC"/>
              <w:right w:val="single" w:sz="6" w:space="0" w:color="4FA0AC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AC9792B" w14:textId="77777777" w:rsidR="009D42D0" w:rsidRDefault="008C0FDA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  Data</w:t>
            </w:r>
            <w:proofErr w:type="gramEnd"/>
            <w:r>
              <w:rPr>
                <w:b/>
                <w:sz w:val="14"/>
              </w:rPr>
              <w:t xml:space="preserve"> Entry</w:t>
            </w:r>
          </w:p>
        </w:tc>
        <w:tc>
          <w:tcPr>
            <w:tcW w:w="3336" w:type="dxa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3FD9CE" w14:textId="77777777" w:rsidR="009D42D0" w:rsidRDefault="008C0FDA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  Prism</w:t>
            </w:r>
            <w:proofErr w:type="gramEnd"/>
          </w:p>
        </w:tc>
        <w:tc>
          <w:tcPr>
            <w:tcW w:w="3336" w:type="dxa"/>
            <w:tcBorders>
              <w:top w:val="single" w:sz="6" w:space="0" w:color="2F5EFF"/>
              <w:left w:val="single" w:sz="6" w:space="0" w:color="2F5EFF"/>
              <w:bottom w:val="single" w:sz="6" w:space="0" w:color="2F5EFF"/>
              <w:right w:val="single" w:sz="6" w:space="0" w:color="2F5EFF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23E84A4" w14:textId="77777777" w:rsidR="009D42D0" w:rsidRDefault="008C0FDA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  Altro</w:t>
            </w:r>
            <w:proofErr w:type="gramEnd"/>
            <w:r>
              <w:rPr>
                <w:b/>
                <w:sz w:val="14"/>
              </w:rPr>
              <w:t xml:space="preserve"> sistema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752"/>
        <w:gridCol w:w="2160"/>
      </w:tblGrid>
      <w:tr w:rsidR="009D42D0" w14:paraId="7C4235AE" w14:textId="77777777" w:rsidTr="547224ED">
        <w:trPr>
          <w:cantSplit/>
          <w:jc w:val="center"/>
        </w:trPr>
        <w:tc>
          <w:tcPr>
            <w:tcW w:w="3024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669906AD" w14:textId="77777777" w:rsidR="009D42D0" w:rsidRDefault="008C0FDA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PRODOTTO</w:t>
            </w:r>
          </w:p>
        </w:tc>
        <w:tc>
          <w:tcPr>
            <w:tcW w:w="4752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0EE87380" w14:textId="77777777" w:rsidR="009D42D0" w:rsidRDefault="008C0FDA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COSA SCAMBIA</w:t>
            </w:r>
          </w:p>
        </w:tc>
        <w:tc>
          <w:tcPr>
            <w:tcW w:w="2160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02E92F50" w14:textId="77777777" w:rsidR="009D42D0" w:rsidRDefault="008C0FDA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DIREZIONE</w:t>
            </w:r>
          </w:p>
        </w:tc>
      </w:tr>
      <w:tr w:rsidR="009D42D0" w14:paraId="0D5BCF6A" w14:textId="77777777" w:rsidTr="547224ED">
        <w:trPr>
          <w:cantSplit/>
          <w:jc w:val="center"/>
        </w:trPr>
        <w:tc>
          <w:tcPr>
            <w:tcW w:w="302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1CE9AE31" w14:textId="77777777" w:rsidR="009D42D0" w:rsidRDefault="008C0FDA">
            <w:pPr>
              <w:spacing w:after="0"/>
            </w:pPr>
            <w:r>
              <w:rPr>
                <w:b/>
                <w:sz w:val="14"/>
              </w:rPr>
              <w:t>Laplace</w:t>
            </w:r>
          </w:p>
        </w:tc>
        <w:tc>
          <w:tcPr>
            <w:tcW w:w="4752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3A808B7C" w14:textId="7115320E" w:rsidR="009D42D0" w:rsidRPr="00AA3311" w:rsidRDefault="08DB2DA9" w:rsidP="547224ED">
            <w:pPr>
              <w:spacing w:after="0"/>
              <w:rPr>
                <w:lang w:val="it-IT"/>
              </w:rPr>
            </w:pPr>
            <w:r w:rsidRPr="547224ED">
              <w:rPr>
                <w:color w:val="7A8798"/>
                <w:sz w:val="14"/>
                <w:szCs w:val="14"/>
                <w:lang w:val="it-IT"/>
              </w:rPr>
              <w:t xml:space="preserve">È possibile interrogare tutti i dati di Laplace con </w:t>
            </w:r>
            <w:proofErr w:type="spellStart"/>
            <w:r w:rsidRPr="547224ED">
              <w:rPr>
                <w:color w:val="7A8798"/>
                <w:sz w:val="14"/>
                <w:szCs w:val="14"/>
                <w:lang w:val="it-IT"/>
              </w:rPr>
              <w:t>cortana</w:t>
            </w:r>
            <w:proofErr w:type="spellEnd"/>
            <w:r w:rsidRPr="547224ED">
              <w:rPr>
                <w:color w:val="7A8798"/>
                <w:sz w:val="14"/>
                <w:szCs w:val="14"/>
                <w:lang w:val="it-IT"/>
              </w:rPr>
              <w:t>.</w:t>
            </w:r>
          </w:p>
        </w:tc>
        <w:tc>
          <w:tcPr>
            <w:tcW w:w="2160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1AC14658" w14:textId="02D345EB" w:rsidR="009D42D0" w:rsidRDefault="08DB2DA9" w:rsidP="547224ED">
            <w:pPr>
              <w:spacing w:after="0"/>
            </w:pPr>
            <w:r w:rsidRPr="547224ED">
              <w:rPr>
                <w:color w:val="7A8798"/>
                <w:sz w:val="14"/>
                <w:szCs w:val="14"/>
              </w:rPr>
              <w:t>In</w:t>
            </w:r>
          </w:p>
        </w:tc>
      </w:tr>
    </w:tbl>
    <w:p w14:paraId="34C218F5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 xml:space="preserve">CHI LO HA </w:t>
      </w:r>
      <w:proofErr w:type="gramStart"/>
      <w:r>
        <w:rPr>
          <w:rFonts w:ascii="Consolas" w:eastAsia="Consolas" w:hAnsi="Consolas"/>
          <w:b/>
          <w:color w:val="4C8FD1"/>
          <w:sz w:val="12"/>
        </w:rPr>
        <w:t>COSTRUITO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p w14:paraId="7BCD75B5" w14:textId="77777777" w:rsidR="009D42D0" w:rsidRPr="00AA3311" w:rsidRDefault="008C0FDA">
      <w:pPr>
        <w:rPr>
          <w:lang w:val="it-IT"/>
        </w:rPr>
      </w:pPr>
      <w:r w:rsidRPr="00AA3311">
        <w:rPr>
          <w:color w:val="536174"/>
          <w:sz w:val="14"/>
          <w:lang w:val="it-IT"/>
        </w:rPr>
        <w:t>Nome e ruolo sono già inseriti. Aggiungi il contributo e conferma chi mostrare nella scheda.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3672"/>
        <w:gridCol w:w="1584"/>
      </w:tblGrid>
      <w:tr w:rsidR="009D42D0" w14:paraId="02444C7E" w14:textId="77777777" w:rsidTr="547224ED">
        <w:trPr>
          <w:cantSplit/>
          <w:jc w:val="center"/>
        </w:trPr>
        <w:tc>
          <w:tcPr>
            <w:tcW w:w="2664" w:type="dxa"/>
            <w:shd w:val="clear" w:color="auto" w:fill="4C8FD1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5445CB59" w14:textId="77777777" w:rsidR="009D42D0" w:rsidRDefault="008C0FDA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NOME</w:t>
            </w:r>
          </w:p>
        </w:tc>
        <w:tc>
          <w:tcPr>
            <w:tcW w:w="2664" w:type="dxa"/>
            <w:shd w:val="clear" w:color="auto" w:fill="4C8FD1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577C66A9" w14:textId="77777777" w:rsidR="009D42D0" w:rsidRDefault="008C0FDA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RUOLO</w:t>
            </w:r>
          </w:p>
        </w:tc>
        <w:tc>
          <w:tcPr>
            <w:tcW w:w="3672" w:type="dxa"/>
            <w:shd w:val="clear" w:color="auto" w:fill="4C8FD1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5047BBFE" w14:textId="77777777" w:rsidR="009D42D0" w:rsidRDefault="008C0FDA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CONTRIBUTO</w:t>
            </w:r>
          </w:p>
        </w:tc>
        <w:tc>
          <w:tcPr>
            <w:tcW w:w="1584" w:type="dxa"/>
            <w:shd w:val="clear" w:color="auto" w:fill="4C8FD1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3A40A11A" w14:textId="77777777" w:rsidR="009D42D0" w:rsidRDefault="008C0FDA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IN SCHEDA</w:t>
            </w:r>
          </w:p>
        </w:tc>
      </w:tr>
      <w:tr w:rsidR="009D42D0" w14:paraId="7F80F735" w14:textId="77777777" w:rsidTr="547224ED">
        <w:trPr>
          <w:cantSplit/>
          <w:jc w:val="center"/>
        </w:trPr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2927291D" w14:textId="644C26D9" w:rsidR="009D42D0" w:rsidRDefault="01B8E032" w:rsidP="547224ED">
            <w:pPr>
              <w:spacing w:after="0"/>
            </w:pPr>
            <w:r w:rsidRPr="547224ED">
              <w:rPr>
                <w:sz w:val="13"/>
                <w:szCs w:val="13"/>
              </w:rPr>
              <w:t>Leonardo Nasso</w:t>
            </w:r>
          </w:p>
        </w:tc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378DF709" w14:textId="77777777" w:rsidR="009D42D0" w:rsidRDefault="008C0FDA">
            <w:pPr>
              <w:spacing w:after="0"/>
            </w:pPr>
            <w:r>
              <w:rPr>
                <w:sz w:val="13"/>
              </w:rPr>
              <w:t>Product Owner</w:t>
            </w:r>
          </w:p>
        </w:tc>
        <w:tc>
          <w:tcPr>
            <w:tcW w:w="3672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21C12EAF" w14:textId="39FCE683" w:rsidR="009D42D0" w:rsidRDefault="24A20014" w:rsidP="547224ED">
            <w:pPr>
              <w:spacing w:after="0"/>
            </w:pPr>
            <w:r w:rsidRPr="547224ED">
              <w:rPr>
                <w:color w:val="7A8798"/>
                <w:sz w:val="13"/>
                <w:szCs w:val="13"/>
              </w:rPr>
              <w:t>Gestione e sviluppo</w:t>
            </w:r>
          </w:p>
        </w:tc>
        <w:tc>
          <w:tcPr>
            <w:tcW w:w="158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2C045E17" w14:textId="00A6F365" w:rsidR="009D42D0" w:rsidRDefault="24A20014" w:rsidP="547224ED">
            <w:pPr>
              <w:spacing w:after="0"/>
            </w:pPr>
            <w:r w:rsidRPr="547224ED">
              <w:rPr>
                <w:sz w:val="13"/>
                <w:szCs w:val="13"/>
              </w:rPr>
              <w:t>Si</w:t>
            </w:r>
          </w:p>
        </w:tc>
      </w:tr>
    </w:tbl>
    <w:p w14:paraId="4FFEDCFB" w14:textId="3812D9D8" w:rsidR="547224ED" w:rsidRDefault="547224ED"/>
    <w:p w14:paraId="046F9E66" w14:textId="46FA68F9" w:rsidR="547224ED" w:rsidRDefault="547224ED"/>
    <w:p w14:paraId="44EAFD9C" w14:textId="77777777" w:rsidR="009D42D0" w:rsidRDefault="008C0FDA">
      <w:r>
        <w:br w:type="page"/>
      </w:r>
    </w:p>
    <w:p w14:paraId="7163E327" w14:textId="77777777" w:rsidR="009D42D0" w:rsidRPr="00AA3311" w:rsidRDefault="008C0FDA">
      <w:pPr>
        <w:spacing w:before="20" w:after="4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3"/>
          <w:lang w:val="it-IT"/>
        </w:rPr>
        <w:lastRenderedPageBreak/>
        <w:t>COME FUNZIONA</w:t>
      </w:r>
    </w:p>
    <w:p w14:paraId="27FDA9D1" w14:textId="77777777" w:rsidR="009D42D0" w:rsidRPr="00AA3311" w:rsidRDefault="008C0FDA">
      <w:pPr>
        <w:pStyle w:val="Titolo1"/>
        <w:spacing w:before="0" w:after="40"/>
        <w:rPr>
          <w:lang w:val="it-IT"/>
        </w:rPr>
      </w:pPr>
      <w:r w:rsidRPr="00AA3311">
        <w:rPr>
          <w:rFonts w:ascii="Arial" w:eastAsia="Arial" w:hAnsi="Arial"/>
          <w:lang w:val="it-IT"/>
        </w:rPr>
        <w:t>Il prodotto in quattro passi</w:t>
      </w:r>
    </w:p>
    <w:p w14:paraId="75F0783F" w14:textId="77777777" w:rsidR="009D42D0" w:rsidRPr="00AA3311" w:rsidRDefault="008C0FDA">
      <w:pPr>
        <w:spacing w:after="120"/>
        <w:rPr>
          <w:lang w:val="it-IT"/>
        </w:rPr>
      </w:pPr>
      <w:r w:rsidRPr="00AA3311">
        <w:rPr>
          <w:color w:val="536174"/>
          <w:sz w:val="17"/>
          <w:lang w:val="it-IT"/>
        </w:rPr>
        <w:t>Un unico scenario, dall’inizio al risultato visibile. Titolo e didascalia sono già pronti.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"/>
        <w:gridCol w:w="9763"/>
      </w:tblGrid>
      <w:tr w:rsidR="009D42D0" w:rsidRPr="00AA3311" w14:paraId="7114ACCE" w14:textId="77777777">
        <w:trPr>
          <w:jc w:val="center"/>
        </w:trPr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4C8FD1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4B94D5A5" w14:textId="77777777" w:rsidR="009D42D0" w:rsidRPr="00AA3311" w:rsidRDefault="009D42D0">
            <w:pPr>
              <w:rPr>
                <w:lang w:val="it-IT"/>
              </w:rPr>
            </w:pPr>
          </w:p>
        </w:tc>
        <w:tc>
          <w:tcPr>
            <w:tcW w:w="9763" w:type="dxa"/>
            <w:tcBorders>
              <w:top w:val="nil"/>
              <w:left w:val="nil"/>
              <w:bottom w:val="nil"/>
              <w:right w:val="nil"/>
            </w:tcBorders>
            <w:shd w:val="clear" w:color="auto" w:fill="EDF3FF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1C656CED" w14:textId="77777777" w:rsidR="009D42D0" w:rsidRPr="00AA3311" w:rsidRDefault="008C0FDA">
            <w:pPr>
              <w:spacing w:after="40"/>
              <w:rPr>
                <w:lang w:val="it-IT"/>
              </w:rPr>
            </w:pPr>
            <w:r w:rsidRPr="00AA3311">
              <w:rPr>
                <w:b/>
                <w:sz w:val="17"/>
                <w:lang w:val="it-IT"/>
              </w:rPr>
              <w:t xml:space="preserve">Dal testo al </w:t>
            </w:r>
            <w:proofErr w:type="spellStart"/>
            <w:r w:rsidRPr="00AA3311">
              <w:rPr>
                <w:b/>
                <w:sz w:val="17"/>
                <w:lang w:val="it-IT"/>
              </w:rPr>
              <w:t>mock</w:t>
            </w:r>
            <w:proofErr w:type="spellEnd"/>
            <w:r w:rsidRPr="00AA3311">
              <w:rPr>
                <w:b/>
                <w:sz w:val="17"/>
                <w:lang w:val="it-IT"/>
              </w:rPr>
              <w:t xml:space="preserve"> Nexus</w:t>
            </w:r>
          </w:p>
          <w:p w14:paraId="5746E5F9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color w:val="536174"/>
                <w:sz w:val="15"/>
                <w:lang w:val="it-IT"/>
              </w:rPr>
              <w:t xml:space="preserve">Correggi titolo e didascalia se serve. </w:t>
            </w:r>
            <w:proofErr w:type="gramStart"/>
            <w:r w:rsidRPr="00AA3311">
              <w:rPr>
                <w:color w:val="536174"/>
                <w:sz w:val="15"/>
                <w:lang w:val="it-IT"/>
              </w:rPr>
              <w:t>Il team</w:t>
            </w:r>
            <w:proofErr w:type="gramEnd"/>
            <w:r w:rsidRPr="00AA3311">
              <w:rPr>
                <w:color w:val="536174"/>
                <w:sz w:val="15"/>
                <w:lang w:val="it-IT"/>
              </w:rPr>
              <w:t xml:space="preserve"> Nexus li trasforma in </w:t>
            </w:r>
            <w:proofErr w:type="spellStart"/>
            <w:r w:rsidRPr="00AA3311">
              <w:rPr>
                <w:color w:val="536174"/>
                <w:sz w:val="15"/>
                <w:lang w:val="it-IT"/>
              </w:rPr>
              <w:t>mock</w:t>
            </w:r>
            <w:proofErr w:type="spellEnd"/>
            <w:r w:rsidRPr="00AA3311">
              <w:rPr>
                <w:color w:val="536174"/>
                <w:sz w:val="15"/>
                <w:lang w:val="it-IT"/>
              </w:rPr>
              <w:t>, screenshot o video: a te basta che descrivano azione e risultato visibile.</w:t>
            </w:r>
          </w:p>
        </w:tc>
      </w:tr>
    </w:tbl>
    <w:p w14:paraId="3DEEC669" w14:textId="77777777" w:rsidR="009D42D0" w:rsidRPr="00AA3311" w:rsidRDefault="009D42D0">
      <w:pPr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9D42D0" w:rsidRPr="00AA3311" w14:paraId="40B701F7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4C8FD1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4507BE" w14:textId="77777777" w:rsidR="009D42D0" w:rsidRDefault="008C0FDA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01</w:t>
            </w:r>
          </w:p>
        </w:tc>
        <w:tc>
          <w:tcPr>
            <w:tcW w:w="9043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FB0720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TITOLO · 2–5 parole</w:t>
            </w:r>
          </w:p>
          <w:p w14:paraId="66716F89" w14:textId="4187CE98" w:rsidR="009D42D0" w:rsidRPr="00AA3311" w:rsidRDefault="00AA3311">
            <w:pPr>
              <w:spacing w:after="80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>Ingestione dei dati</w:t>
            </w:r>
          </w:p>
          <w:p w14:paraId="2204C24E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DIDASCALIA · max 140</w:t>
            </w:r>
          </w:p>
          <w:p w14:paraId="2441828F" w14:textId="77DE8E09" w:rsidR="009D42D0" w:rsidRPr="00AA3311" w:rsidRDefault="00AA3311">
            <w:pPr>
              <w:spacing w:after="0"/>
              <w:rPr>
                <w:lang w:val="it-IT"/>
              </w:rPr>
            </w:pPr>
            <w:r>
              <w:rPr>
                <w:sz w:val="16"/>
                <w:lang w:val="it-IT"/>
              </w:rPr>
              <w:t xml:space="preserve">Il collegamento ai nostri </w:t>
            </w:r>
            <w:proofErr w:type="spellStart"/>
            <w:r>
              <w:rPr>
                <w:sz w:val="16"/>
                <w:lang w:val="it-IT"/>
              </w:rPr>
              <w:t>sql</w:t>
            </w:r>
            <w:proofErr w:type="spellEnd"/>
            <w:r>
              <w:rPr>
                <w:sz w:val="16"/>
                <w:lang w:val="it-IT"/>
              </w:rPr>
              <w:t xml:space="preserve"> server ci permette di agganciarci facilmente a </w:t>
            </w:r>
            <w:proofErr w:type="spellStart"/>
            <w:r>
              <w:rPr>
                <w:sz w:val="16"/>
                <w:lang w:val="it-IT"/>
              </w:rPr>
              <w:t>enromi</w:t>
            </w:r>
            <w:proofErr w:type="spellEnd"/>
            <w:r>
              <w:rPr>
                <w:sz w:val="16"/>
                <w:lang w:val="it-IT"/>
              </w:rPr>
              <w:t xml:space="preserve"> quantità di dati in poche mosse</w:t>
            </w:r>
          </w:p>
        </w:tc>
      </w:tr>
    </w:tbl>
    <w:p w14:paraId="3656B9AB" w14:textId="77777777" w:rsidR="009D42D0" w:rsidRPr="00AA3311" w:rsidRDefault="009D42D0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9D42D0" w:rsidRPr="00AA3311" w14:paraId="37ADC6FE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4C8FD1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5FFFD4" w14:textId="77777777" w:rsidR="009D42D0" w:rsidRDefault="008C0FDA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02</w:t>
            </w:r>
          </w:p>
        </w:tc>
        <w:tc>
          <w:tcPr>
            <w:tcW w:w="9043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FF3FEE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TITOLO · 2–5 parole</w:t>
            </w:r>
          </w:p>
          <w:p w14:paraId="77D3F981" w14:textId="0337AF0C" w:rsidR="009D42D0" w:rsidRPr="00AA3311" w:rsidRDefault="00AA3311">
            <w:pPr>
              <w:spacing w:after="80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 xml:space="preserve">Aggiunta del </w:t>
            </w:r>
            <w:proofErr w:type="spellStart"/>
            <w:r>
              <w:rPr>
                <w:b/>
                <w:sz w:val="22"/>
                <w:lang w:val="it-IT"/>
              </w:rPr>
              <w:t>layer</w:t>
            </w:r>
            <w:proofErr w:type="spellEnd"/>
            <w:r>
              <w:rPr>
                <w:b/>
                <w:sz w:val="22"/>
                <w:lang w:val="it-IT"/>
              </w:rPr>
              <w:t xml:space="preserve"> ontologico</w:t>
            </w:r>
          </w:p>
          <w:p w14:paraId="24663095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DIDASCALIA · max 140</w:t>
            </w:r>
          </w:p>
          <w:p w14:paraId="32AD27B3" w14:textId="7FE983A0" w:rsidR="009D42D0" w:rsidRPr="00AA3311" w:rsidRDefault="00AA3311">
            <w:pPr>
              <w:spacing w:after="0"/>
              <w:rPr>
                <w:lang w:val="it-IT"/>
              </w:rPr>
            </w:pPr>
            <w:r>
              <w:rPr>
                <w:sz w:val="16"/>
                <w:lang w:val="it-IT"/>
              </w:rPr>
              <w:t xml:space="preserve">La cosa più importante per un modello come Cortana è la conoscenza del contesto. Il </w:t>
            </w:r>
            <w:proofErr w:type="spellStart"/>
            <w:r>
              <w:rPr>
                <w:sz w:val="16"/>
                <w:lang w:val="it-IT"/>
              </w:rPr>
              <w:t>layer</w:t>
            </w:r>
            <w:proofErr w:type="spellEnd"/>
            <w:r>
              <w:rPr>
                <w:sz w:val="16"/>
                <w:lang w:val="it-IT"/>
              </w:rPr>
              <w:t xml:space="preserve"> ontologico, ovvero il significato di cosa sono i dati va comunicato al modello tramite diverse strutture come istruzioni generali, spiegazioni della singola colonna e aggiunta di query di benchmark</w:t>
            </w:r>
            <w:r w:rsidR="008C0FDA" w:rsidRPr="00AA3311">
              <w:rPr>
                <w:sz w:val="16"/>
                <w:lang w:val="it-IT"/>
              </w:rPr>
              <w:t>.</w:t>
            </w:r>
          </w:p>
        </w:tc>
      </w:tr>
    </w:tbl>
    <w:p w14:paraId="45FB0818" w14:textId="77777777" w:rsidR="009D42D0" w:rsidRPr="00AA3311" w:rsidRDefault="009D42D0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9D42D0" w:rsidRPr="00AA3311" w14:paraId="1B04DCA3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4C8FD1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53FD37" w14:textId="77777777" w:rsidR="009D42D0" w:rsidRDefault="008C0FDA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03</w:t>
            </w:r>
          </w:p>
        </w:tc>
        <w:tc>
          <w:tcPr>
            <w:tcW w:w="9043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DF12668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TITOLO · 2–5 parole</w:t>
            </w:r>
          </w:p>
          <w:p w14:paraId="1D6F1151" w14:textId="77777777" w:rsidR="009D42D0" w:rsidRPr="00AA3311" w:rsidRDefault="008C0FDA">
            <w:pPr>
              <w:spacing w:after="80"/>
              <w:rPr>
                <w:lang w:val="it-IT"/>
              </w:rPr>
            </w:pPr>
            <w:r w:rsidRPr="00AA3311">
              <w:rPr>
                <w:b/>
                <w:sz w:val="22"/>
                <w:lang w:val="it-IT"/>
              </w:rPr>
              <w:t>Risponde con la fonte</w:t>
            </w:r>
          </w:p>
          <w:p w14:paraId="3DD3AAB8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DIDASCALIA · max 140</w:t>
            </w:r>
          </w:p>
          <w:p w14:paraId="341A4E08" w14:textId="0ABA9628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sz w:val="16"/>
                <w:lang w:val="it-IT"/>
              </w:rPr>
              <w:t>Il numero arriva con il sistema e la tabella da cui viene. Verificabile</w:t>
            </w:r>
            <w:r w:rsidR="00AA3311" w:rsidRPr="00AA3311">
              <w:rPr>
                <w:sz w:val="16"/>
                <w:lang w:val="it-IT"/>
              </w:rPr>
              <w:t>, il modello ti spiega e</w:t>
            </w:r>
            <w:r w:rsidR="00AA3311">
              <w:rPr>
                <w:sz w:val="16"/>
                <w:lang w:val="it-IT"/>
              </w:rPr>
              <w:t>sattamente che cosa ha fatto per ottenerlo</w:t>
            </w:r>
          </w:p>
        </w:tc>
      </w:tr>
    </w:tbl>
    <w:p w14:paraId="049F31CB" w14:textId="77777777" w:rsidR="009D42D0" w:rsidRPr="00AA3311" w:rsidRDefault="009D42D0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9D42D0" w:rsidRPr="00AA3311" w14:paraId="055ADEF8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4C8FD1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64B667" w14:textId="77777777" w:rsidR="009D42D0" w:rsidRDefault="008C0FDA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04</w:t>
            </w:r>
          </w:p>
        </w:tc>
        <w:tc>
          <w:tcPr>
            <w:tcW w:w="9043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224CE1A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TITOLO · 2–5 parole</w:t>
            </w:r>
          </w:p>
          <w:p w14:paraId="3803E9F8" w14:textId="3092D876" w:rsidR="009D42D0" w:rsidRPr="00AA3311" w:rsidRDefault="00AA3311">
            <w:pPr>
              <w:spacing w:after="80"/>
              <w:rPr>
                <w:lang w:val="it-IT"/>
              </w:rPr>
            </w:pPr>
            <w:proofErr w:type="spellStart"/>
            <w:r>
              <w:rPr>
                <w:b/>
                <w:sz w:val="22"/>
                <w:lang w:val="it-IT"/>
              </w:rPr>
              <w:t>Agentic</w:t>
            </w:r>
            <w:proofErr w:type="spellEnd"/>
            <w:r>
              <w:rPr>
                <w:b/>
                <w:sz w:val="22"/>
                <w:lang w:val="it-IT"/>
              </w:rPr>
              <w:t xml:space="preserve"> mode</w:t>
            </w:r>
          </w:p>
          <w:p w14:paraId="73904D56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DIDASCALIA · max 140</w:t>
            </w:r>
          </w:p>
          <w:p w14:paraId="4825EDED" w14:textId="6C27D07E" w:rsidR="009D42D0" w:rsidRPr="00AA3311" w:rsidRDefault="00AA3311">
            <w:pPr>
              <w:spacing w:after="0"/>
              <w:rPr>
                <w:lang w:val="it-IT"/>
              </w:rPr>
            </w:pPr>
            <w:r>
              <w:rPr>
                <w:sz w:val="16"/>
                <w:lang w:val="it-IT"/>
              </w:rPr>
              <w:t xml:space="preserve">È possibile utilizzare la modalità </w:t>
            </w:r>
            <w:proofErr w:type="spellStart"/>
            <w:r>
              <w:rPr>
                <w:sz w:val="16"/>
                <w:lang w:val="it-IT"/>
              </w:rPr>
              <w:t>agentica</w:t>
            </w:r>
            <w:proofErr w:type="spellEnd"/>
            <w:r>
              <w:rPr>
                <w:sz w:val="16"/>
                <w:lang w:val="it-IT"/>
              </w:rPr>
              <w:t xml:space="preserve"> per condurre complesse analisi di dati e intersecare tutti i datasets</w:t>
            </w:r>
            <w:r w:rsidR="00F204FB">
              <w:rPr>
                <w:sz w:val="16"/>
                <w:lang w:val="it-IT"/>
              </w:rPr>
              <w:t>. Ottieni report con qualche click.</w:t>
            </w:r>
          </w:p>
        </w:tc>
      </w:tr>
    </w:tbl>
    <w:p w14:paraId="53128261" w14:textId="77777777" w:rsidR="009D42D0" w:rsidRPr="00AA3311" w:rsidRDefault="009D42D0">
      <w:pPr>
        <w:spacing w:after="40"/>
        <w:rPr>
          <w:lang w:val="it-IT"/>
        </w:rPr>
      </w:pPr>
    </w:p>
    <w:p w14:paraId="62486C05" w14:textId="77777777" w:rsidR="009D42D0" w:rsidRPr="00AA3311" w:rsidRDefault="008C0FDA">
      <w:pPr>
        <w:rPr>
          <w:lang w:val="it-IT"/>
        </w:rPr>
      </w:pPr>
      <w:r w:rsidRPr="00AA3311">
        <w:rPr>
          <w:lang w:val="it-IT"/>
        </w:rPr>
        <w:br w:type="page"/>
      </w:r>
    </w:p>
    <w:p w14:paraId="702C5FB6" w14:textId="77777777" w:rsidR="009D42D0" w:rsidRPr="00AA3311" w:rsidRDefault="008C0FDA">
      <w:pPr>
        <w:spacing w:before="20" w:after="40"/>
        <w:rPr>
          <w:lang w:val="it-IT"/>
        </w:rPr>
      </w:pPr>
      <w:r w:rsidRPr="00AA3311">
        <w:rPr>
          <w:rFonts w:ascii="Consolas" w:eastAsia="Consolas" w:hAnsi="Consolas"/>
          <w:b/>
          <w:color w:val="4C8FD1"/>
          <w:sz w:val="13"/>
          <w:lang w:val="it-IT"/>
        </w:rPr>
        <w:lastRenderedPageBreak/>
        <w:t>CONSEGNA</w:t>
      </w:r>
    </w:p>
    <w:p w14:paraId="32F36B84" w14:textId="77777777" w:rsidR="009D42D0" w:rsidRPr="00AA3311" w:rsidRDefault="008C0FDA">
      <w:pPr>
        <w:pStyle w:val="Titolo1"/>
        <w:spacing w:before="0" w:after="40"/>
        <w:rPr>
          <w:lang w:val="it-IT"/>
        </w:rPr>
      </w:pPr>
      <w:r w:rsidRPr="00AA3311">
        <w:rPr>
          <w:rFonts w:ascii="Arial" w:eastAsia="Arial" w:hAnsi="Arial"/>
          <w:lang w:val="it-IT"/>
        </w:rPr>
        <w:t>Asset e approvazione</w:t>
      </w:r>
    </w:p>
    <w:p w14:paraId="4270659C" w14:textId="77777777" w:rsidR="009D42D0" w:rsidRPr="00AA3311" w:rsidRDefault="008C0FDA">
      <w:pPr>
        <w:spacing w:after="120"/>
        <w:rPr>
          <w:lang w:val="it-IT"/>
        </w:rPr>
      </w:pPr>
      <w:r w:rsidRPr="00AA3311">
        <w:rPr>
          <w:color w:val="536174"/>
          <w:sz w:val="17"/>
          <w:lang w:val="it-IT"/>
        </w:rPr>
        <w:t xml:space="preserve">Ultimo controllo prima che </w:t>
      </w:r>
      <w:proofErr w:type="gramStart"/>
      <w:r w:rsidRPr="00AA3311">
        <w:rPr>
          <w:color w:val="536174"/>
          <w:sz w:val="17"/>
          <w:lang w:val="it-IT"/>
        </w:rPr>
        <w:t>il team</w:t>
      </w:r>
      <w:proofErr w:type="gramEnd"/>
      <w:r w:rsidRPr="00AA3311">
        <w:rPr>
          <w:color w:val="536174"/>
          <w:sz w:val="17"/>
          <w:lang w:val="it-IT"/>
        </w:rPr>
        <w:t xml:space="preserve"> Nexus pubblichi la scheda interna.</w:t>
      </w:r>
    </w:p>
    <w:p w14:paraId="5E0B31D8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 xml:space="preserve">FORMATO DEL </w:t>
      </w:r>
      <w:proofErr w:type="gramStart"/>
      <w:r>
        <w:rPr>
          <w:rFonts w:ascii="Consolas" w:eastAsia="Consolas" w:hAnsi="Consolas"/>
          <w:b/>
          <w:color w:val="4C8FD1"/>
          <w:sz w:val="12"/>
        </w:rPr>
        <w:t>WALKTHROUGH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8"/>
        <w:gridCol w:w="4999"/>
      </w:tblGrid>
      <w:tr w:rsidR="009D42D0" w14:paraId="5610A71A" w14:textId="77777777">
        <w:trPr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6A55C640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sz w:val="15"/>
                <w:lang w:val="it-IT"/>
              </w:rPr>
              <w:t>☐ Mock UI ricostruito in Nexus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69B5576A" w14:textId="77777777" w:rsidR="009D42D0" w:rsidRDefault="008C0FDA">
            <w:pPr>
              <w:spacing w:after="0"/>
            </w:pPr>
            <w:r>
              <w:rPr>
                <w:sz w:val="15"/>
              </w:rPr>
              <w:t>☐ Quattro screenshot</w:t>
            </w:r>
          </w:p>
        </w:tc>
      </w:tr>
      <w:tr w:rsidR="009D42D0" w14:paraId="07A1F514" w14:textId="77777777">
        <w:trPr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51A6CE2F" w14:textId="77777777" w:rsidR="009D42D0" w:rsidRDefault="008C0FDA">
            <w:pPr>
              <w:spacing w:after="0"/>
            </w:pPr>
            <w:r>
              <w:rPr>
                <w:sz w:val="15"/>
              </w:rPr>
              <w:t>☐ Breve video silenzioso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087F9E07" w14:textId="77777777" w:rsidR="009D42D0" w:rsidRDefault="008C0FDA">
            <w:pPr>
              <w:spacing w:after="0"/>
            </w:pPr>
            <w:r>
              <w:rPr>
                <w:sz w:val="15"/>
              </w:rPr>
              <w:t>☐ Nessun asset disponibile</w:t>
            </w:r>
          </w:p>
        </w:tc>
      </w:tr>
    </w:tbl>
    <w:p w14:paraId="38AC8D40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 xml:space="preserve">LINK </w:t>
      </w:r>
      <w:proofErr w:type="gramStart"/>
      <w:r>
        <w:rPr>
          <w:rFonts w:ascii="Consolas" w:eastAsia="Consolas" w:hAnsi="Consolas"/>
          <w:b/>
          <w:color w:val="4C8FD1"/>
          <w:sz w:val="12"/>
        </w:rPr>
        <w:t>DEFINITIVI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D42D0" w14:paraId="582A1B0B" w14:textId="77777777">
        <w:trPr>
          <w:jc w:val="center"/>
        </w:trPr>
        <w:tc>
          <w:tcPr>
            <w:tcW w:w="4968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247BEA4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CTA DESTINAZIONE</w:t>
            </w:r>
          </w:p>
          <w:p w14:paraId="2BDBFF43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color w:val="7A8798"/>
                <w:sz w:val="16"/>
                <w:lang w:val="it-IT"/>
              </w:rPr>
              <w:t>[URL definitivo del prodotto]</w:t>
            </w:r>
          </w:p>
        </w:tc>
        <w:tc>
          <w:tcPr>
            <w:tcW w:w="4968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405C3C1C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CARTELLA ASSET</w:t>
            </w:r>
          </w:p>
          <w:p w14:paraId="0017DDFA" w14:textId="77777777" w:rsidR="009D42D0" w:rsidRDefault="008C0FDA">
            <w:pPr>
              <w:spacing w:after="0"/>
            </w:pPr>
            <w:r>
              <w:rPr>
                <w:color w:val="7A8798"/>
                <w:sz w:val="16"/>
              </w:rPr>
              <w:t>[Link SharePoint / Teams]</w:t>
            </w:r>
          </w:p>
        </w:tc>
      </w:tr>
    </w:tbl>
    <w:p w14:paraId="75795580" w14:textId="77777777" w:rsidR="009D42D0" w:rsidRDefault="008C0FDA">
      <w:pPr>
        <w:spacing w:before="60" w:after="80"/>
      </w:pPr>
      <w:r>
        <w:rPr>
          <w:rFonts w:ascii="Consolas" w:eastAsia="Consolas" w:hAnsi="Consolas"/>
          <w:b/>
          <w:color w:val="536174"/>
          <w:sz w:val="12"/>
        </w:rPr>
        <w:t xml:space="preserve">Naming asset:  </w:t>
      </w:r>
      <w:r>
        <w:rPr>
          <w:rFonts w:ascii="Consolas" w:eastAsia="Consolas" w:hAnsi="Consolas"/>
          <w:color w:val="7A8798"/>
          <w:sz w:val="12"/>
        </w:rPr>
        <w:t>cortana-step-01.png … cortana-step-04.png</w:t>
      </w:r>
    </w:p>
    <w:p w14:paraId="3B2C3D3D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 xml:space="preserve">APPROVAL </w:t>
      </w:r>
      <w:proofErr w:type="gramStart"/>
      <w:r>
        <w:rPr>
          <w:rFonts w:ascii="Consolas" w:eastAsia="Consolas" w:hAnsi="Consolas"/>
          <w:b/>
          <w:color w:val="4C8FD1"/>
          <w:sz w:val="12"/>
        </w:rPr>
        <w:t>CHECKLIST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4999"/>
      </w:tblGrid>
      <w:tr w:rsidR="009D42D0" w:rsidRPr="00AA3311" w14:paraId="69E63696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6CBBE21F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sz w:val="14"/>
                <w:lang w:val="it-IT"/>
              </w:rPr>
              <w:t>☐ Testi accurati e riletti in italiano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255227B2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sz w:val="14"/>
                <w:lang w:val="it-IT"/>
              </w:rPr>
              <w:t>☐ Metriche approvate e fonte indicata</w:t>
            </w:r>
          </w:p>
        </w:tc>
      </w:tr>
      <w:tr w:rsidR="009D42D0" w:rsidRPr="00AA3311" w14:paraId="3DDA335F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129DE16C" w14:textId="77777777" w:rsidR="009D42D0" w:rsidRDefault="008C0FDA">
            <w:pPr>
              <w:spacing w:after="0"/>
            </w:pPr>
            <w:r>
              <w:rPr>
                <w:sz w:val="14"/>
              </w:rPr>
              <w:t>☐ Stato e anno corretti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49E1D391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sz w:val="14"/>
                <w:lang w:val="it-IT"/>
              </w:rPr>
              <w:t>☐ Nessun dato sensibile negli screenshot</w:t>
            </w:r>
          </w:p>
        </w:tc>
      </w:tr>
      <w:tr w:rsidR="009D42D0" w:rsidRPr="00AA3311" w14:paraId="6B94723C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3A1DD5BD" w14:textId="77777777" w:rsidR="009D42D0" w:rsidRDefault="008C0FDA">
            <w:pPr>
              <w:spacing w:after="0"/>
            </w:pPr>
            <w:r>
              <w:rPr>
                <w:sz w:val="14"/>
              </w:rPr>
              <w:t xml:space="preserve">☐ Team </w:t>
            </w:r>
            <w:proofErr w:type="spellStart"/>
            <w:r>
              <w:rPr>
                <w:sz w:val="14"/>
              </w:rPr>
              <w:t>autorizzato</w:t>
            </w:r>
            <w:proofErr w:type="spellEnd"/>
            <w:r>
              <w:rPr>
                <w:sz w:val="14"/>
              </w:rPr>
              <w:t xml:space="preserve"> alla visualizzazione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236CC00D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sz w:val="14"/>
                <w:lang w:val="it-IT"/>
              </w:rPr>
              <w:t>☐ Contenuto approvato per Nexus interno</w:t>
            </w:r>
          </w:p>
        </w:tc>
      </w:tr>
    </w:tbl>
    <w:p w14:paraId="56B46048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>FIRMA OWNER E REVIEWER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3"/>
        <w:gridCol w:w="3332"/>
        <w:gridCol w:w="3332"/>
      </w:tblGrid>
      <w:tr w:rsidR="009D42D0" w:rsidRPr="00AA3311" w14:paraId="2AD38BFF" w14:textId="77777777">
        <w:trPr>
          <w:jc w:val="center"/>
        </w:trPr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692197DB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PROJECT OWNER</w:t>
            </w:r>
          </w:p>
          <w:p w14:paraId="4CE45390" w14:textId="77777777" w:rsidR="009D42D0" w:rsidRDefault="008C0FDA">
            <w:pPr>
              <w:spacing w:after="0"/>
            </w:pPr>
            <w:r>
              <w:rPr>
                <w:b/>
                <w:sz w:val="16"/>
              </w:rPr>
              <w:t>Marco R.</w:t>
            </w:r>
          </w:p>
        </w:tc>
        <w:tc>
          <w:tcPr>
            <w:tcW w:w="3336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686A201D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DATA</w:t>
            </w:r>
          </w:p>
          <w:p w14:paraId="053BA4B7" w14:textId="77777777" w:rsidR="009D42D0" w:rsidRDefault="008C0FDA">
            <w:pPr>
              <w:spacing w:after="0"/>
            </w:pPr>
            <w:r>
              <w:rPr>
                <w:color w:val="7A8798"/>
                <w:sz w:val="16"/>
              </w:rPr>
              <w:t>[gg/mm/aaaa]</w:t>
            </w:r>
          </w:p>
        </w:tc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99C0E76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ESITO OWNER</w:t>
            </w:r>
          </w:p>
          <w:p w14:paraId="67F0C680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b/>
                <w:sz w:val="16"/>
                <w:lang w:val="it-IT"/>
              </w:rPr>
              <w:t>☐ Pronto per la review</w:t>
            </w:r>
          </w:p>
        </w:tc>
      </w:tr>
      <w:tr w:rsidR="009D42D0" w14:paraId="45380AE6" w14:textId="77777777">
        <w:trPr>
          <w:jc w:val="center"/>
        </w:trPr>
        <w:tc>
          <w:tcPr>
            <w:tcW w:w="3336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762D0FE" w14:textId="77777777" w:rsidR="009D42D0" w:rsidRPr="00AA3311" w:rsidRDefault="008C0FDA">
            <w:pPr>
              <w:spacing w:after="20"/>
              <w:rPr>
                <w:lang w:val="it-IT"/>
              </w:rPr>
            </w:pPr>
            <w:r w:rsidRPr="00AA3311">
              <w:rPr>
                <w:rFonts w:ascii="Consolas" w:eastAsia="Consolas" w:hAnsi="Consolas"/>
                <w:b/>
                <w:color w:val="4C8FD1"/>
                <w:sz w:val="10"/>
                <w:lang w:val="it-IT"/>
              </w:rPr>
              <w:t>REVIEWER GLI</w:t>
            </w:r>
          </w:p>
          <w:p w14:paraId="0D68F2B7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color w:val="7A8798"/>
                <w:sz w:val="16"/>
                <w:lang w:val="it-IT"/>
              </w:rPr>
              <w:t>[Nome e cognome]</w:t>
            </w:r>
          </w:p>
        </w:tc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5A15AE2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ESITO</w:t>
            </w:r>
          </w:p>
          <w:p w14:paraId="7583BC22" w14:textId="77777777" w:rsidR="009D42D0" w:rsidRDefault="008C0FDA">
            <w:pPr>
              <w:spacing w:after="0"/>
            </w:pPr>
            <w:r>
              <w:rPr>
                <w:b/>
                <w:sz w:val="16"/>
              </w:rPr>
              <w:t xml:space="preserve">☐ </w:t>
            </w:r>
            <w:proofErr w:type="gramStart"/>
            <w:r>
              <w:rPr>
                <w:b/>
                <w:sz w:val="16"/>
              </w:rPr>
              <w:t>Approvato  ☐</w:t>
            </w:r>
            <w:proofErr w:type="gramEnd"/>
            <w:r>
              <w:rPr>
                <w:b/>
                <w:sz w:val="16"/>
              </w:rPr>
              <w:t xml:space="preserve"> Da rivedere</w:t>
            </w:r>
          </w:p>
        </w:tc>
        <w:tc>
          <w:tcPr>
            <w:tcW w:w="3336" w:type="dxa"/>
            <w:tcBorders>
              <w:top w:val="single" w:sz="8" w:space="0" w:color="4C8FD1"/>
              <w:left w:val="single" w:sz="8" w:space="0" w:color="4C8FD1"/>
              <w:bottom w:val="single" w:sz="8" w:space="0" w:color="4C8FD1"/>
              <w:right w:val="single" w:sz="8" w:space="0" w:color="4C8FD1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6C9FFB65" w14:textId="77777777" w:rsidR="009D42D0" w:rsidRDefault="008C0FDA">
            <w:pPr>
              <w:spacing w:after="20"/>
            </w:pPr>
            <w:r>
              <w:rPr>
                <w:rFonts w:ascii="Consolas" w:eastAsia="Consolas" w:hAnsi="Consolas"/>
                <w:b/>
                <w:color w:val="4C8FD1"/>
                <w:sz w:val="10"/>
              </w:rPr>
              <w:t>DATA</w:t>
            </w:r>
          </w:p>
          <w:p w14:paraId="44916AA7" w14:textId="77777777" w:rsidR="009D42D0" w:rsidRDefault="008C0FDA">
            <w:pPr>
              <w:spacing w:after="0"/>
            </w:pPr>
            <w:r>
              <w:rPr>
                <w:color w:val="7A8798"/>
                <w:sz w:val="16"/>
              </w:rPr>
              <w:t>[gg/mm/aaaa]</w:t>
            </w:r>
          </w:p>
        </w:tc>
      </w:tr>
    </w:tbl>
    <w:p w14:paraId="3AFDB864" w14:textId="77777777" w:rsidR="009D42D0" w:rsidRDefault="008C0FDA">
      <w:pPr>
        <w:spacing w:before="60" w:after="40"/>
      </w:pPr>
      <w:r>
        <w:rPr>
          <w:rFonts w:ascii="Consolas" w:eastAsia="Consolas" w:hAnsi="Consolas"/>
          <w:b/>
          <w:color w:val="4C8FD1"/>
          <w:sz w:val="12"/>
        </w:rPr>
        <w:t>NOTE E PUNTI APERTI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1"/>
      </w:tblGrid>
      <w:tr w:rsidR="009D42D0" w:rsidRPr="00AA3311" w14:paraId="521F774B" w14:textId="77777777">
        <w:trPr>
          <w:trHeight w:val="1161"/>
          <w:jc w:val="center"/>
        </w:trPr>
        <w:tc>
          <w:tcPr>
            <w:tcW w:w="10009" w:type="dxa"/>
            <w:tcBorders>
              <w:top w:val="single" w:sz="7" w:space="0" w:color="4C8FD1"/>
              <w:left w:val="single" w:sz="7" w:space="0" w:color="4C8FD1"/>
              <w:bottom w:val="single" w:sz="7" w:space="0" w:color="4C8FD1"/>
              <w:right w:val="single" w:sz="7" w:space="0" w:color="4C8FD1"/>
            </w:tcBorders>
            <w:shd w:val="clear" w:color="auto" w:fill="EDF3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BD57A15" w14:textId="77777777" w:rsidR="009D42D0" w:rsidRPr="00AA3311" w:rsidRDefault="008C0FDA">
            <w:pPr>
              <w:spacing w:after="0"/>
              <w:rPr>
                <w:lang w:val="it-IT"/>
              </w:rPr>
            </w:pPr>
            <w:r w:rsidRPr="00AA3311">
              <w:rPr>
                <w:color w:val="7A8798"/>
                <w:sz w:val="16"/>
                <w:lang w:val="it-IT"/>
              </w:rPr>
              <w:t xml:space="preserve">Rischi, eccezioni, dipendenze o decisioni che </w:t>
            </w:r>
            <w:proofErr w:type="gramStart"/>
            <w:r w:rsidRPr="00AA3311">
              <w:rPr>
                <w:color w:val="7A8798"/>
                <w:sz w:val="16"/>
                <w:lang w:val="it-IT"/>
              </w:rPr>
              <w:t>il team</w:t>
            </w:r>
            <w:proofErr w:type="gramEnd"/>
            <w:r w:rsidRPr="00AA3311">
              <w:rPr>
                <w:color w:val="7A8798"/>
                <w:sz w:val="16"/>
                <w:lang w:val="it-IT"/>
              </w:rPr>
              <w:t xml:space="preserve"> Nexus deve conoscere…</w:t>
            </w:r>
          </w:p>
        </w:tc>
      </w:tr>
    </w:tbl>
    <w:p w14:paraId="681AC0A1" w14:textId="77777777" w:rsidR="008C0FDA" w:rsidRPr="00AA3311" w:rsidRDefault="008C0FDA">
      <w:pPr>
        <w:rPr>
          <w:lang w:val="it-IT"/>
        </w:rPr>
      </w:pPr>
    </w:p>
    <w:sectPr w:rsidR="008C0FDA" w:rsidRPr="00AA3311" w:rsidSect="00034616">
      <w:headerReference w:type="default" r:id="rId14"/>
      <w:footerReference w:type="default" r:id="rId15"/>
      <w:pgSz w:w="11909" w:h="16834"/>
      <w:pgMar w:top="922" w:right="950" w:bottom="922" w:left="95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8B047D" w14:textId="77777777" w:rsidR="00FD5991" w:rsidRDefault="00FD5991">
      <w:pPr>
        <w:spacing w:after="0" w:line="240" w:lineRule="auto"/>
      </w:pPr>
      <w:r>
        <w:separator/>
      </w:r>
    </w:p>
  </w:endnote>
  <w:endnote w:type="continuationSeparator" w:id="0">
    <w:p w14:paraId="13FFFAC5" w14:textId="77777777" w:rsidR="00FD5991" w:rsidRDefault="00FD5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1652C" w14:textId="77777777" w:rsidR="009D42D0" w:rsidRDefault="009D42D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088"/>
      <w:gridCol w:w="6552"/>
      <w:gridCol w:w="1368"/>
    </w:tblGrid>
    <w:tr w:rsidR="009D42D0" w14:paraId="4EB2DBF7" w14:textId="77777777">
      <w:trPr>
        <w:jc w:val="center"/>
      </w:trPr>
      <w:tc>
        <w:tcPr>
          <w:tcW w:w="2088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4B99056E" w14:textId="77777777" w:rsidR="009D42D0" w:rsidRDefault="008C0FDA">
          <w:r>
            <w:rPr>
              <w:noProof/>
            </w:rPr>
            <w:drawing>
              <wp:inline distT="0" distB="0" distL="0" distR="0" wp14:anchorId="5CC984F9" wp14:editId="07777777">
                <wp:extent cx="960120" cy="104469"/>
                <wp:effectExtent l="0" t="0" r="0" b="0"/>
                <wp:docPr id="417683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silorluxottica-logo-blac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104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1248A5EF" w14:textId="77777777" w:rsidR="009D42D0" w:rsidRDefault="008C0FDA">
          <w:pPr>
            <w:spacing w:after="0"/>
            <w:jc w:val="center"/>
          </w:pPr>
          <w:r>
            <w:rPr>
              <w:rFonts w:ascii="Consolas" w:eastAsia="Consolas" w:hAnsi="Consolas"/>
              <w:b/>
              <w:color w:val="7A8798"/>
              <w:sz w:val="11"/>
            </w:rPr>
            <w:t>STRICTLY CONFIDENTIAL — FOR INTERNAL USE ONLY. DO NOT SHARE OR FORWARD.</w:t>
          </w:r>
        </w:p>
      </w:tc>
      <w:tc>
        <w:tcPr>
          <w:tcW w:w="1368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330FC7B0" w14:textId="77777777" w:rsidR="009D42D0" w:rsidRDefault="008C0FDA">
          <w:pPr>
            <w:spacing w:after="0"/>
            <w:jc w:val="right"/>
          </w:pPr>
          <w:r>
            <w:rPr>
              <w:rFonts w:ascii="Consolas" w:eastAsia="Consolas" w:hAnsi="Consolas"/>
              <w:b/>
              <w:color w:val="7A8798"/>
              <w:sz w:val="12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FF12F7" w14:textId="77777777" w:rsidR="00FD5991" w:rsidRDefault="00FD5991">
      <w:pPr>
        <w:spacing w:after="0" w:line="240" w:lineRule="auto"/>
      </w:pPr>
      <w:r>
        <w:separator/>
      </w:r>
    </w:p>
  </w:footnote>
  <w:footnote w:type="continuationSeparator" w:id="0">
    <w:p w14:paraId="39C83BC6" w14:textId="77777777" w:rsidR="00FD5991" w:rsidRDefault="00FD5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9C43A" w14:textId="77777777" w:rsidR="009D42D0" w:rsidRDefault="009D42D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91"/>
      <w:gridCol w:w="6480"/>
      <w:gridCol w:w="2808"/>
    </w:tblGrid>
    <w:tr w:rsidR="009D42D0" w14:paraId="1AD3565A" w14:textId="77777777">
      <w:trPr>
        <w:jc w:val="center"/>
      </w:trPr>
      <w:tc>
        <w:tcPr>
          <w:tcW w:w="691" w:type="dxa"/>
          <w:tcBorders>
            <w:bottom w:val="single" w:sz="12" w:space="0" w:color="4C8FD1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4DDBEF00" w14:textId="77777777" w:rsidR="009D42D0" w:rsidRDefault="008C0FDA">
          <w:r>
            <w:rPr>
              <w:noProof/>
            </w:rPr>
            <w:drawing>
              <wp:inline distT="0" distB="0" distL="0" distR="0" wp14:anchorId="602D1770" wp14:editId="07777777">
                <wp:extent cx="228600" cy="228600"/>
                <wp:effectExtent l="0" t="0" r="0" b="0"/>
                <wp:docPr id="114103828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li-monol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tcBorders>
            <w:bottom w:val="single" w:sz="12" w:space="0" w:color="4C8FD1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606B0EB1" w14:textId="77777777" w:rsidR="009D42D0" w:rsidRDefault="008C0FDA">
          <w:pPr>
            <w:spacing w:after="0"/>
          </w:pPr>
          <w:r>
            <w:rPr>
              <w:rFonts w:ascii="Consolas" w:eastAsia="Consolas" w:hAnsi="Consolas"/>
              <w:b/>
              <w:sz w:val="14"/>
            </w:rPr>
            <w:t xml:space="preserve">GLI </w:t>
          </w:r>
          <w:proofErr w:type="gramStart"/>
          <w:r>
            <w:rPr>
              <w:rFonts w:ascii="Consolas" w:eastAsia="Consolas" w:hAnsi="Consolas"/>
              <w:b/>
              <w:sz w:val="14"/>
            </w:rPr>
            <w:t>NEXUS  •</w:t>
          </w:r>
          <w:proofErr w:type="gramEnd"/>
          <w:r>
            <w:rPr>
              <w:rFonts w:ascii="Consolas" w:eastAsia="Consolas" w:hAnsi="Consolas"/>
              <w:b/>
              <w:sz w:val="14"/>
            </w:rPr>
            <w:t xml:space="preserve">  PRODUCT STORY INTAKE</w:t>
          </w:r>
        </w:p>
      </w:tc>
      <w:tc>
        <w:tcPr>
          <w:tcW w:w="2808" w:type="dxa"/>
          <w:tcBorders>
            <w:bottom w:val="single" w:sz="12" w:space="0" w:color="4C8FD1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66AF2156" w14:textId="77777777" w:rsidR="009D42D0" w:rsidRDefault="008C0FDA">
          <w:pPr>
            <w:spacing w:after="0"/>
            <w:jc w:val="right"/>
          </w:pPr>
          <w:r>
            <w:rPr>
              <w:rFonts w:ascii="Consolas" w:eastAsia="Consolas" w:hAnsi="Consolas"/>
              <w:b/>
              <w:color w:val="4C8FD1"/>
              <w:sz w:val="14"/>
            </w:rPr>
            <w:t>CORTANA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587A8"/>
    <w:multiLevelType w:val="hybridMultilevel"/>
    <w:tmpl w:val="4D8A1688"/>
    <w:lvl w:ilvl="0" w:tplc="B23299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AB4D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AF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87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7AE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E4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AA1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4A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4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211761">
    <w:abstractNumId w:val="9"/>
  </w:num>
  <w:num w:numId="2" w16cid:durableId="518861360">
    <w:abstractNumId w:val="8"/>
  </w:num>
  <w:num w:numId="3" w16cid:durableId="175195417">
    <w:abstractNumId w:val="6"/>
  </w:num>
  <w:num w:numId="4" w16cid:durableId="1322006359">
    <w:abstractNumId w:val="5"/>
  </w:num>
  <w:num w:numId="5" w16cid:durableId="1571845519">
    <w:abstractNumId w:val="4"/>
  </w:num>
  <w:num w:numId="6" w16cid:durableId="222568785">
    <w:abstractNumId w:val="7"/>
  </w:num>
  <w:num w:numId="7" w16cid:durableId="728111249">
    <w:abstractNumId w:val="3"/>
  </w:num>
  <w:num w:numId="8" w16cid:durableId="462236519">
    <w:abstractNumId w:val="2"/>
  </w:num>
  <w:num w:numId="9" w16cid:durableId="1768187828">
    <w:abstractNumId w:val="1"/>
  </w:num>
  <w:num w:numId="10" w16cid:durableId="187495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528"/>
    <w:rsid w:val="0015074B"/>
    <w:rsid w:val="001E4428"/>
    <w:rsid w:val="0029639D"/>
    <w:rsid w:val="00326F90"/>
    <w:rsid w:val="008C0FDA"/>
    <w:rsid w:val="009D42D0"/>
    <w:rsid w:val="00A80361"/>
    <w:rsid w:val="00AA1D8D"/>
    <w:rsid w:val="00AA3311"/>
    <w:rsid w:val="00B47730"/>
    <w:rsid w:val="00CB0664"/>
    <w:rsid w:val="00F204FB"/>
    <w:rsid w:val="00FC693F"/>
    <w:rsid w:val="00FD5991"/>
    <w:rsid w:val="01B8E032"/>
    <w:rsid w:val="01C78F53"/>
    <w:rsid w:val="02A74AC0"/>
    <w:rsid w:val="02E04278"/>
    <w:rsid w:val="02E566CF"/>
    <w:rsid w:val="07842DEC"/>
    <w:rsid w:val="08DA6073"/>
    <w:rsid w:val="08DB2DA9"/>
    <w:rsid w:val="090EBD7D"/>
    <w:rsid w:val="0B6544A2"/>
    <w:rsid w:val="0D42E895"/>
    <w:rsid w:val="11F0A2E7"/>
    <w:rsid w:val="13FC0AE5"/>
    <w:rsid w:val="152DE475"/>
    <w:rsid w:val="16CE2910"/>
    <w:rsid w:val="19C0DDBC"/>
    <w:rsid w:val="1A1B53A3"/>
    <w:rsid w:val="1B5ADB63"/>
    <w:rsid w:val="1C80F3AC"/>
    <w:rsid w:val="208D49D2"/>
    <w:rsid w:val="213B8371"/>
    <w:rsid w:val="2434BF6A"/>
    <w:rsid w:val="244FEDE3"/>
    <w:rsid w:val="24A20014"/>
    <w:rsid w:val="272F4A48"/>
    <w:rsid w:val="2F367B03"/>
    <w:rsid w:val="3374C458"/>
    <w:rsid w:val="37794F79"/>
    <w:rsid w:val="38BA6675"/>
    <w:rsid w:val="3A42A042"/>
    <w:rsid w:val="4014A04C"/>
    <w:rsid w:val="4325CE6C"/>
    <w:rsid w:val="480B819A"/>
    <w:rsid w:val="4B1E70B6"/>
    <w:rsid w:val="4CC727BE"/>
    <w:rsid w:val="547224ED"/>
    <w:rsid w:val="5675AF37"/>
    <w:rsid w:val="58DB14A0"/>
    <w:rsid w:val="64B632AB"/>
    <w:rsid w:val="6543FACD"/>
    <w:rsid w:val="66ED5197"/>
    <w:rsid w:val="6754F11F"/>
    <w:rsid w:val="69FE21A9"/>
    <w:rsid w:val="6E9FE53B"/>
    <w:rsid w:val="7334A2FC"/>
    <w:rsid w:val="7394AEC1"/>
    <w:rsid w:val="7454060B"/>
    <w:rsid w:val="74DF639C"/>
    <w:rsid w:val="78468510"/>
    <w:rsid w:val="7B7FB74B"/>
    <w:rsid w:val="7CF3F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F74A4A9-677B-4723-80EE-260FD3D7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60" w:line="252" w:lineRule="auto"/>
    </w:pPr>
    <w:rPr>
      <w:rFonts w:ascii="Arial" w:eastAsia="Arial" w:hAnsi="Arial"/>
      <w:color w:val="172033"/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0" w:after="10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4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8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285C36BA903E4ABC385287A6558934" ma:contentTypeVersion="12" ma:contentTypeDescription="Creare un nuovo documento." ma:contentTypeScope="" ma:versionID="57670a69092448e6d2c48a98db2f9db0">
  <xsd:schema xmlns:xsd="http://www.w3.org/2001/XMLSchema" xmlns:xs="http://www.w3.org/2001/XMLSchema" xmlns:p="http://schemas.microsoft.com/office/2006/metadata/properties" xmlns:ns2="3f3e4cec-21e1-46ff-888e-608f70c9cd2c" targetNamespace="http://schemas.microsoft.com/office/2006/metadata/properties" ma:root="true" ma:fieldsID="e578a9b73f1c0d51fdebdd5e3c9fc8c4" ns2:_="">
    <xsd:import namespace="3f3e4cec-21e1-46ff-888e-608f70c9c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e4cec-21e1-46ff-888e-608f70c9cd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029e37f2-6469-464b-a75a-0b705c5d6e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e4cec-21e1-46ff-888e-608f70c9cd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CD8EBC-5FA6-45C1-AEAD-8DCCD847D2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e4cec-21e1-46ff-888e-608f70c9c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7F3F46-E263-41C0-A9C9-C18F16833C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E421F6-5040-4890-B8A1-85852AE6F107}">
  <ds:schemaRefs>
    <ds:schemaRef ds:uri="http://schemas.microsoft.com/office/2006/metadata/properties"/>
    <ds:schemaRef ds:uri="http://schemas.microsoft.com/office/infopath/2007/PartnerControls"/>
    <ds:schemaRef ds:uri="3f3e4cec-21e1-46ff-888e-608f70c9cd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798</Words>
  <Characters>4290</Characters>
  <Application>Microsoft Office Word</Application>
  <DocSecurity>0</DocSecurity>
  <Lines>204</Lines>
  <Paragraphs>203</Paragraphs>
  <ScaleCrop>false</ScaleCrop>
  <Manager/>
  <Company/>
  <LinksUpToDate>false</LinksUpToDate>
  <CharactersWithSpaces>4885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 Nexus — Product Story Intake — Cortana</dc:title>
  <dc:subject>GLI Nexus product storytelling and four-step walkthrough intake</dc:subject>
  <dc:creator>GLI — Group Logistics Intelligence</dc:creator>
  <cp:keywords>GLI, Nexus, product story, intake, project owner</cp:keywords>
  <dc:description>generated by python-docx</dc:description>
  <cp:lastModifiedBy>Nasso Leonardo</cp:lastModifiedBy>
  <cp:revision>5</cp:revision>
  <dcterms:created xsi:type="dcterms:W3CDTF">2026-07-24T09:13:00Z</dcterms:created>
  <dcterms:modified xsi:type="dcterms:W3CDTF">2026-07-28T15:05:00Z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0x0101005A285C36BA903E4ABC385287A6558934</vt:lpwstr>
  </property>
  <property fmtid="{D5CDD505-2E9C-101B-9397-08002B2CF9AE}" pid="3" name="MSIP_Label_2e9a4386-74b9-4603-ae20-950a659f9b6e_Enabled">
    <vt:lpwstr>true</vt:lpwstr>
  </property>
  <property fmtid="{D5CDD505-2E9C-101B-9397-08002B2CF9AE}" pid="4" name="MSIP_Label_2e9a4386-74b9-4603-ae20-950a659f9b6e_SetDate">
    <vt:lpwstr>2026-07-24T09:13:14Z</vt:lpwstr>
  </property>
  <property fmtid="{D5CDD505-2E9C-101B-9397-08002B2CF9AE}" pid="5" name="MSIP_Label_2e9a4386-74b9-4603-ae20-950a659f9b6e_Method">
    <vt:lpwstr>Standard</vt:lpwstr>
  </property>
  <property fmtid="{D5CDD505-2E9C-101B-9397-08002B2CF9AE}" pid="6" name="MSIP_Label_2e9a4386-74b9-4603-ae20-950a659f9b6e_Name">
    <vt:lpwstr>Internal Use Only</vt:lpwstr>
  </property>
  <property fmtid="{D5CDD505-2E9C-101B-9397-08002B2CF9AE}" pid="7" name="MSIP_Label_2e9a4386-74b9-4603-ae20-950a659f9b6e_SiteId">
    <vt:lpwstr>c7d1a8f7-0546-4a0c-8cf5-3ddaebf97d51</vt:lpwstr>
  </property>
  <property fmtid="{D5CDD505-2E9C-101B-9397-08002B2CF9AE}" pid="8" name="MSIP_Label_2e9a4386-74b9-4603-ae20-950a659f9b6e_ActionId">
    <vt:lpwstr>5e0f5bba-e1af-42a0-8339-db6a66dfce80</vt:lpwstr>
  </property>
  <property fmtid="{D5CDD505-2E9C-101B-9397-08002B2CF9AE}" pid="9" name="MSIP_Label_2e9a4386-74b9-4603-ae20-950a659f9b6e_ContentBits">
    <vt:lpwstr>0</vt:lpwstr>
  </property>
  <property fmtid="{D5CDD505-2E9C-101B-9397-08002B2CF9AE}" pid="10" name="MSIP_Label_2e9a4386-74b9-4603-ae20-950a659f9b6e_Tag">
    <vt:lpwstr>10, 3, 0, 2</vt:lpwstr>
  </property>
  <property fmtid="{D5CDD505-2E9C-101B-9397-08002B2CF9AE}" pid="11" name="MediaServiceImageTags">
    <vt:lpwstr/>
  </property>
</Properties>
</file>